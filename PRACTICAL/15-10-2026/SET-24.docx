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AD9E3" w14:textId="77777777" w:rsidR="00B31AD7" w:rsidRPr="009B0227" w:rsidRDefault="0092621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022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DSA0602 • DATA HANDLING AND VISUALIZATION</w:t>
      </w:r>
    </w:p>
    <w:p w14:paraId="57C5D1B9" w14:textId="77777777" w:rsidR="00B31AD7" w:rsidRPr="009B0227" w:rsidRDefault="0092621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022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LAB EXPERIMENT</w:t>
      </w:r>
    </w:p>
    <w:p w14:paraId="5B0B9480" w14:textId="77777777" w:rsidR="00B31AD7" w:rsidRPr="009B0227" w:rsidRDefault="0092621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022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SET 24: PRODUCT INVENTORY MANAGEMENT</w:t>
      </w:r>
    </w:p>
    <w:p w14:paraId="664CDAB9" w14:textId="77777777" w:rsidR="00B31AD7" w:rsidRPr="009B0227" w:rsidRDefault="0092621D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B0227">
        <w:rPr>
          <w:rFonts w:ascii="Times New Roman" w:hAnsi="Times New Roman" w:cs="Times New Roman"/>
          <w:color w:val="000000" w:themeColor="text1"/>
        </w:rPr>
        <w:t>Experiment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B31AD7" w:rsidRPr="009B0227" w14:paraId="4E42583B" w14:textId="77777777">
        <w:tc>
          <w:tcPr>
            <w:tcW w:w="5040" w:type="dxa"/>
            <w:shd w:val="clear" w:color="auto" w:fill="D9EAF7"/>
          </w:tcPr>
          <w:p w14:paraId="2D6FDE73" w14:textId="77777777" w:rsidR="00B31AD7" w:rsidRPr="009B0227" w:rsidRDefault="0092621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2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Field</w:t>
            </w:r>
          </w:p>
        </w:tc>
        <w:tc>
          <w:tcPr>
            <w:tcW w:w="5040" w:type="dxa"/>
            <w:shd w:val="clear" w:color="auto" w:fill="D9EAF7"/>
          </w:tcPr>
          <w:p w14:paraId="37B5A331" w14:textId="77777777" w:rsidR="00B31AD7" w:rsidRPr="009B0227" w:rsidRDefault="0092621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2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Details</w:t>
            </w:r>
          </w:p>
        </w:tc>
      </w:tr>
      <w:tr w:rsidR="00B31AD7" w:rsidRPr="009B0227" w14:paraId="5C1CCA65" w14:textId="77777777">
        <w:tc>
          <w:tcPr>
            <w:tcW w:w="5040" w:type="dxa"/>
          </w:tcPr>
          <w:p w14:paraId="623FA992" w14:textId="77777777" w:rsidR="00B31AD7" w:rsidRPr="009B0227" w:rsidRDefault="0092621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2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Department</w:t>
            </w:r>
          </w:p>
        </w:tc>
        <w:tc>
          <w:tcPr>
            <w:tcW w:w="5040" w:type="dxa"/>
          </w:tcPr>
          <w:p w14:paraId="3F593396" w14:textId="77777777" w:rsidR="00B31AD7" w:rsidRPr="009B0227" w:rsidRDefault="0092621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2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AIDS</w:t>
            </w:r>
          </w:p>
        </w:tc>
      </w:tr>
      <w:tr w:rsidR="00B31AD7" w:rsidRPr="009B0227" w14:paraId="07C81E70" w14:textId="77777777">
        <w:tc>
          <w:tcPr>
            <w:tcW w:w="5040" w:type="dxa"/>
          </w:tcPr>
          <w:p w14:paraId="578D7AC7" w14:textId="77777777" w:rsidR="00B31AD7" w:rsidRPr="009B0227" w:rsidRDefault="0092621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2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Course Code / Course Name</w:t>
            </w:r>
          </w:p>
        </w:tc>
        <w:tc>
          <w:tcPr>
            <w:tcW w:w="5040" w:type="dxa"/>
          </w:tcPr>
          <w:p w14:paraId="69AC0852" w14:textId="77777777" w:rsidR="00B31AD7" w:rsidRPr="009B0227" w:rsidRDefault="0092621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2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DSA0602 / Data Handling and Visualization</w:t>
            </w:r>
          </w:p>
        </w:tc>
      </w:tr>
      <w:tr w:rsidR="00B31AD7" w:rsidRPr="009B0227" w14:paraId="23B0E0A4" w14:textId="77777777">
        <w:tc>
          <w:tcPr>
            <w:tcW w:w="5040" w:type="dxa"/>
          </w:tcPr>
          <w:p w14:paraId="234470B4" w14:textId="77777777" w:rsidR="00B31AD7" w:rsidRPr="009B0227" w:rsidRDefault="0092621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2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Experiment</w:t>
            </w:r>
          </w:p>
        </w:tc>
        <w:tc>
          <w:tcPr>
            <w:tcW w:w="5040" w:type="dxa"/>
          </w:tcPr>
          <w:p w14:paraId="13A45DD8" w14:textId="77777777" w:rsidR="00B31AD7" w:rsidRPr="009B0227" w:rsidRDefault="0092621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2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Data Visualization using R and Tableau</w:t>
            </w:r>
          </w:p>
        </w:tc>
      </w:tr>
      <w:tr w:rsidR="00B31AD7" w:rsidRPr="009B0227" w14:paraId="7BCC61BC" w14:textId="77777777">
        <w:tc>
          <w:tcPr>
            <w:tcW w:w="5040" w:type="dxa"/>
          </w:tcPr>
          <w:p w14:paraId="53A6BDC2" w14:textId="77777777" w:rsidR="00B31AD7" w:rsidRPr="009B0227" w:rsidRDefault="0092621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2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Name</w:t>
            </w:r>
          </w:p>
        </w:tc>
        <w:tc>
          <w:tcPr>
            <w:tcW w:w="5040" w:type="dxa"/>
          </w:tcPr>
          <w:p w14:paraId="3ECA8E93" w14:textId="77777777" w:rsidR="00B31AD7" w:rsidRPr="009B0227" w:rsidRDefault="0092621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2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 Mallika</w:t>
            </w:r>
          </w:p>
        </w:tc>
      </w:tr>
      <w:tr w:rsidR="00B31AD7" w:rsidRPr="009B0227" w14:paraId="7BE2F58F" w14:textId="77777777">
        <w:tc>
          <w:tcPr>
            <w:tcW w:w="5040" w:type="dxa"/>
          </w:tcPr>
          <w:p w14:paraId="6ACE5C4F" w14:textId="77777777" w:rsidR="00B31AD7" w:rsidRPr="009B0227" w:rsidRDefault="0092621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2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Register Number</w:t>
            </w:r>
          </w:p>
        </w:tc>
        <w:tc>
          <w:tcPr>
            <w:tcW w:w="5040" w:type="dxa"/>
          </w:tcPr>
          <w:p w14:paraId="09B83C03" w14:textId="77777777" w:rsidR="00B31AD7" w:rsidRPr="009B0227" w:rsidRDefault="0092621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2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192324234</w:t>
            </w:r>
          </w:p>
        </w:tc>
      </w:tr>
      <w:tr w:rsidR="00B31AD7" w:rsidRPr="009B0227" w14:paraId="4C928849" w14:textId="77777777">
        <w:tc>
          <w:tcPr>
            <w:tcW w:w="5040" w:type="dxa"/>
          </w:tcPr>
          <w:p w14:paraId="4CF3712D" w14:textId="77777777" w:rsidR="00B31AD7" w:rsidRPr="009B0227" w:rsidRDefault="0092621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2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Date</w:t>
            </w:r>
          </w:p>
        </w:tc>
        <w:tc>
          <w:tcPr>
            <w:tcW w:w="5040" w:type="dxa"/>
          </w:tcPr>
          <w:p w14:paraId="32499980" w14:textId="77777777" w:rsidR="00B31AD7" w:rsidRPr="009B0227" w:rsidRDefault="0092621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2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15 October 2026</w:t>
            </w:r>
          </w:p>
        </w:tc>
      </w:tr>
      <w:tr w:rsidR="00B31AD7" w:rsidRPr="009B0227" w14:paraId="03E73D53" w14:textId="77777777">
        <w:tc>
          <w:tcPr>
            <w:tcW w:w="5040" w:type="dxa"/>
          </w:tcPr>
          <w:p w14:paraId="2C83289F" w14:textId="77777777" w:rsidR="00B31AD7" w:rsidRPr="009B0227" w:rsidRDefault="0092621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2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Day</w:t>
            </w:r>
          </w:p>
        </w:tc>
        <w:tc>
          <w:tcPr>
            <w:tcW w:w="5040" w:type="dxa"/>
          </w:tcPr>
          <w:p w14:paraId="3EBA15E8" w14:textId="77777777" w:rsidR="00B31AD7" w:rsidRPr="009B0227" w:rsidRDefault="0092621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2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Thursday</w:t>
            </w:r>
          </w:p>
        </w:tc>
      </w:tr>
    </w:tbl>
    <w:p w14:paraId="59285D09" w14:textId="77777777" w:rsidR="00B31AD7" w:rsidRPr="009B0227" w:rsidRDefault="0092621D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B0227">
        <w:rPr>
          <w:rFonts w:ascii="Times New Roman" w:hAnsi="Times New Roman" w:cs="Times New Roman"/>
          <w:color w:val="000000" w:themeColor="text1"/>
        </w:rPr>
        <w:t>Aim</w:t>
      </w:r>
    </w:p>
    <w:p w14:paraId="7C8611D6" w14:textId="77777777" w:rsidR="00B31AD7" w:rsidRPr="009B0227" w:rsidRDefault="009262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0227">
        <w:rPr>
          <w:rFonts w:ascii="Times New Roman" w:hAnsi="Times New Roman" w:cs="Times New Roman"/>
          <w:color w:val="000000" w:themeColor="text1"/>
          <w:sz w:val="28"/>
          <w:szCs w:val="28"/>
        </w:rPr>
        <w:t>To visualize product inventory quantities using R bar charts and outline an interactive Tableau dashboard.</w:t>
      </w:r>
    </w:p>
    <w:p w14:paraId="3E672A57" w14:textId="77777777" w:rsidR="00B31AD7" w:rsidRPr="009B0227" w:rsidRDefault="0092621D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B0227">
        <w:rPr>
          <w:rFonts w:ascii="Times New Roman" w:hAnsi="Times New Roman" w:cs="Times New Roman"/>
          <w:color w:val="000000" w:themeColor="text1"/>
        </w:rPr>
        <w:t>Dataset: Product Inventory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31AD7" w:rsidRPr="009B0227" w14:paraId="056AB5CC" w14:textId="77777777">
        <w:tc>
          <w:tcPr>
            <w:tcW w:w="3360" w:type="dxa"/>
            <w:shd w:val="clear" w:color="auto" w:fill="D9EAF7"/>
          </w:tcPr>
          <w:p w14:paraId="16D01F27" w14:textId="77777777" w:rsidR="00B31AD7" w:rsidRPr="009B0227" w:rsidRDefault="0092621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2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Product ID</w:t>
            </w:r>
          </w:p>
        </w:tc>
        <w:tc>
          <w:tcPr>
            <w:tcW w:w="3360" w:type="dxa"/>
            <w:shd w:val="clear" w:color="auto" w:fill="D9EAF7"/>
          </w:tcPr>
          <w:p w14:paraId="4947E2F3" w14:textId="77777777" w:rsidR="00B31AD7" w:rsidRPr="009B0227" w:rsidRDefault="0092621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2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Product Name</w:t>
            </w:r>
          </w:p>
        </w:tc>
        <w:tc>
          <w:tcPr>
            <w:tcW w:w="3360" w:type="dxa"/>
            <w:shd w:val="clear" w:color="auto" w:fill="D9EAF7"/>
          </w:tcPr>
          <w:p w14:paraId="65DA5E90" w14:textId="77777777" w:rsidR="00B31AD7" w:rsidRPr="009B0227" w:rsidRDefault="0092621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2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Quantity Available</w:t>
            </w:r>
          </w:p>
        </w:tc>
      </w:tr>
      <w:tr w:rsidR="00B31AD7" w:rsidRPr="009B0227" w14:paraId="4E6CB04B" w14:textId="77777777">
        <w:tc>
          <w:tcPr>
            <w:tcW w:w="3360" w:type="dxa"/>
          </w:tcPr>
          <w:p w14:paraId="69CD13C5" w14:textId="77777777" w:rsidR="00B31AD7" w:rsidRPr="009B0227" w:rsidRDefault="0092621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2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360" w:type="dxa"/>
          </w:tcPr>
          <w:p w14:paraId="7B7C6366" w14:textId="77777777" w:rsidR="00B31AD7" w:rsidRPr="009B0227" w:rsidRDefault="0092621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2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Product A</w:t>
            </w:r>
          </w:p>
        </w:tc>
        <w:tc>
          <w:tcPr>
            <w:tcW w:w="3360" w:type="dxa"/>
          </w:tcPr>
          <w:p w14:paraId="6DFE4367" w14:textId="77777777" w:rsidR="00B31AD7" w:rsidRPr="009B0227" w:rsidRDefault="0092621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2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250</w:t>
            </w:r>
          </w:p>
        </w:tc>
      </w:tr>
      <w:tr w:rsidR="00B31AD7" w:rsidRPr="009B0227" w14:paraId="427E0BC0" w14:textId="77777777">
        <w:tc>
          <w:tcPr>
            <w:tcW w:w="3360" w:type="dxa"/>
          </w:tcPr>
          <w:p w14:paraId="3AB3FA0C" w14:textId="77777777" w:rsidR="00B31AD7" w:rsidRPr="009B0227" w:rsidRDefault="0092621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2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360" w:type="dxa"/>
          </w:tcPr>
          <w:p w14:paraId="258C7F2B" w14:textId="77777777" w:rsidR="00B31AD7" w:rsidRPr="009B0227" w:rsidRDefault="0092621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2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Product B</w:t>
            </w:r>
          </w:p>
        </w:tc>
        <w:tc>
          <w:tcPr>
            <w:tcW w:w="3360" w:type="dxa"/>
          </w:tcPr>
          <w:p w14:paraId="19F7622D" w14:textId="77777777" w:rsidR="00B31AD7" w:rsidRPr="009B0227" w:rsidRDefault="0092621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2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175</w:t>
            </w:r>
          </w:p>
        </w:tc>
      </w:tr>
      <w:tr w:rsidR="00B31AD7" w:rsidRPr="009B0227" w14:paraId="453D0397" w14:textId="77777777">
        <w:tc>
          <w:tcPr>
            <w:tcW w:w="3360" w:type="dxa"/>
          </w:tcPr>
          <w:p w14:paraId="78958F73" w14:textId="77777777" w:rsidR="00B31AD7" w:rsidRPr="009B0227" w:rsidRDefault="0092621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2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3360" w:type="dxa"/>
          </w:tcPr>
          <w:p w14:paraId="1CAD32A7" w14:textId="77777777" w:rsidR="00B31AD7" w:rsidRPr="009B0227" w:rsidRDefault="0092621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2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Product C</w:t>
            </w:r>
          </w:p>
        </w:tc>
        <w:tc>
          <w:tcPr>
            <w:tcW w:w="3360" w:type="dxa"/>
          </w:tcPr>
          <w:p w14:paraId="3B7CFE85" w14:textId="77777777" w:rsidR="00B31AD7" w:rsidRPr="009B0227" w:rsidRDefault="0092621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2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300</w:t>
            </w:r>
          </w:p>
        </w:tc>
      </w:tr>
      <w:tr w:rsidR="00B31AD7" w:rsidRPr="009B0227" w14:paraId="2A485654" w14:textId="77777777">
        <w:tc>
          <w:tcPr>
            <w:tcW w:w="3360" w:type="dxa"/>
          </w:tcPr>
          <w:p w14:paraId="50BF9870" w14:textId="77777777" w:rsidR="00B31AD7" w:rsidRPr="009B0227" w:rsidRDefault="0092621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2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3360" w:type="dxa"/>
          </w:tcPr>
          <w:p w14:paraId="6147DFB2" w14:textId="77777777" w:rsidR="00B31AD7" w:rsidRPr="009B0227" w:rsidRDefault="0092621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2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Product D</w:t>
            </w:r>
          </w:p>
        </w:tc>
        <w:tc>
          <w:tcPr>
            <w:tcW w:w="3360" w:type="dxa"/>
          </w:tcPr>
          <w:p w14:paraId="1D5D95CB" w14:textId="77777777" w:rsidR="00B31AD7" w:rsidRPr="009B0227" w:rsidRDefault="0092621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2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200</w:t>
            </w:r>
          </w:p>
        </w:tc>
      </w:tr>
      <w:tr w:rsidR="00B31AD7" w:rsidRPr="009B0227" w14:paraId="561FDA29" w14:textId="77777777">
        <w:tc>
          <w:tcPr>
            <w:tcW w:w="3360" w:type="dxa"/>
          </w:tcPr>
          <w:p w14:paraId="3424963B" w14:textId="77777777" w:rsidR="00B31AD7" w:rsidRPr="009B0227" w:rsidRDefault="0092621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2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3360" w:type="dxa"/>
          </w:tcPr>
          <w:p w14:paraId="7AA4145F" w14:textId="77777777" w:rsidR="00B31AD7" w:rsidRPr="009B0227" w:rsidRDefault="0092621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2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Product E</w:t>
            </w:r>
          </w:p>
        </w:tc>
        <w:tc>
          <w:tcPr>
            <w:tcW w:w="3360" w:type="dxa"/>
          </w:tcPr>
          <w:p w14:paraId="03AE7089" w14:textId="77777777" w:rsidR="00B31AD7" w:rsidRPr="009B0227" w:rsidRDefault="0092621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2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220</w:t>
            </w:r>
          </w:p>
        </w:tc>
      </w:tr>
    </w:tbl>
    <w:p w14:paraId="1F013F0C" w14:textId="77777777" w:rsidR="00B31AD7" w:rsidRPr="009B0227" w:rsidRDefault="0092621D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0227">
        <w:rPr>
          <w:rFonts w:ascii="Times New Roman" w:hAnsi="Times New Roman" w:cs="Times New Roman"/>
          <w:color w:val="000000" w:themeColor="text1"/>
          <w:sz w:val="28"/>
          <w:szCs w:val="28"/>
        </w:rPr>
        <w:t>PROGRAM 1: Bar Chart of Product Inventory</w:t>
      </w:r>
    </w:p>
    <w:p w14:paraId="0DDC7545" w14:textId="77777777" w:rsidR="00B31AD7" w:rsidRPr="009B0227" w:rsidRDefault="009262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0227">
        <w:rPr>
          <w:rFonts w:ascii="Times New Roman" w:hAnsi="Times New Roman" w:cs="Times New Roman"/>
          <w:color w:val="000000" w:themeColor="text1"/>
          <w:sz w:val="28"/>
          <w:szCs w:val="28"/>
        </w:rPr>
        <w:t>In R, create a bar chart to visualize the quantity of each product. Label axes and title the chart.</w:t>
      </w:r>
    </w:p>
    <w:p w14:paraId="5D8B9D99" w14:textId="77777777" w:rsidR="00B31AD7" w:rsidRPr="009B0227" w:rsidRDefault="009262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0227">
        <w:rPr>
          <w:rFonts w:ascii="Times New Roman" w:hAnsi="Times New Roman" w:cs="Times New Roman"/>
          <w:color w:val="000000" w:themeColor="text1"/>
          <w:sz w:val="28"/>
          <w:szCs w:val="28"/>
        </w:rPr>
        <w:t>R Code:</w:t>
      </w:r>
    </w:p>
    <w:p w14:paraId="5029E600" w14:textId="77777777" w:rsidR="00B31AD7" w:rsidRPr="009B0227" w:rsidRDefault="009262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02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inventory &lt;- </w:t>
      </w:r>
      <w:proofErr w:type="gramStart"/>
      <w:r w:rsidRPr="009B0227">
        <w:rPr>
          <w:rFonts w:ascii="Times New Roman" w:hAnsi="Times New Roman" w:cs="Times New Roman"/>
          <w:color w:val="000000" w:themeColor="text1"/>
          <w:sz w:val="28"/>
          <w:szCs w:val="28"/>
        </w:rPr>
        <w:t>data.frame</w:t>
      </w:r>
      <w:proofErr w:type="gramEnd"/>
      <w:r w:rsidRPr="009B0227">
        <w:rPr>
          <w:rFonts w:ascii="Times New Roman" w:hAnsi="Times New Roman" w:cs="Times New Roman"/>
          <w:color w:val="000000" w:themeColor="text1"/>
          <w:sz w:val="28"/>
          <w:szCs w:val="28"/>
        </w:rPr>
        <w:t>(Product_ID=1:5, Product=</w:t>
      </w:r>
      <w:proofErr w:type="gramStart"/>
      <w:r w:rsidRPr="009B0227">
        <w:rPr>
          <w:rFonts w:ascii="Times New Roman" w:hAnsi="Times New Roman" w:cs="Times New Roman"/>
          <w:color w:val="000000" w:themeColor="text1"/>
          <w:sz w:val="28"/>
          <w:szCs w:val="28"/>
        </w:rPr>
        <w:t>c(</w:t>
      </w:r>
      <w:proofErr w:type="gramEnd"/>
      <w:r w:rsidRPr="009B0227">
        <w:rPr>
          <w:rFonts w:ascii="Times New Roman" w:hAnsi="Times New Roman" w:cs="Times New Roman"/>
          <w:color w:val="000000" w:themeColor="text1"/>
          <w:sz w:val="28"/>
          <w:szCs w:val="28"/>
        </w:rPr>
        <w:t>"Product A","Product B","Product C","Product D","Product E"), Quantity=</w:t>
      </w:r>
      <w:proofErr w:type="gramStart"/>
      <w:r w:rsidRPr="009B0227">
        <w:rPr>
          <w:rFonts w:ascii="Times New Roman" w:hAnsi="Times New Roman" w:cs="Times New Roman"/>
          <w:color w:val="000000" w:themeColor="text1"/>
          <w:sz w:val="28"/>
          <w:szCs w:val="28"/>
        </w:rPr>
        <w:t>c(</w:t>
      </w:r>
      <w:proofErr w:type="gramEnd"/>
      <w:r w:rsidRPr="009B0227">
        <w:rPr>
          <w:rFonts w:ascii="Times New Roman" w:hAnsi="Times New Roman" w:cs="Times New Roman"/>
          <w:color w:val="000000" w:themeColor="text1"/>
          <w:sz w:val="28"/>
          <w:szCs w:val="28"/>
        </w:rPr>
        <w:t>250,175,300,200,220))</w:t>
      </w:r>
      <w:r w:rsidRPr="009B0227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proofErr w:type="gramStart"/>
      <w:r w:rsidRPr="009B0227">
        <w:rPr>
          <w:rFonts w:ascii="Times New Roman" w:hAnsi="Times New Roman" w:cs="Times New Roman"/>
          <w:color w:val="000000" w:themeColor="text1"/>
          <w:sz w:val="28"/>
          <w:szCs w:val="28"/>
        </w:rPr>
        <w:t>barplot(</w:t>
      </w:r>
      <w:proofErr w:type="gramEnd"/>
      <w:r w:rsidRPr="009B0227">
        <w:rPr>
          <w:rFonts w:ascii="Times New Roman" w:hAnsi="Times New Roman" w:cs="Times New Roman"/>
          <w:color w:val="000000" w:themeColor="text1"/>
          <w:sz w:val="28"/>
          <w:szCs w:val="28"/>
        </w:rPr>
        <w:t>inventory$Quantity, names.arg=inventory$Product, col="steelblue", xlab="Product", ylab="Quantity Available", main="Product Inventory by Quantity", ylim=</w:t>
      </w:r>
      <w:proofErr w:type="gramStart"/>
      <w:r w:rsidRPr="009B0227">
        <w:rPr>
          <w:rFonts w:ascii="Times New Roman" w:hAnsi="Times New Roman" w:cs="Times New Roman"/>
          <w:color w:val="000000" w:themeColor="text1"/>
          <w:sz w:val="28"/>
          <w:szCs w:val="28"/>
        </w:rPr>
        <w:t>c(</w:t>
      </w:r>
      <w:proofErr w:type="gramEnd"/>
      <w:r w:rsidRPr="009B0227">
        <w:rPr>
          <w:rFonts w:ascii="Times New Roman" w:hAnsi="Times New Roman" w:cs="Times New Roman"/>
          <w:color w:val="000000" w:themeColor="text1"/>
          <w:sz w:val="28"/>
          <w:szCs w:val="28"/>
        </w:rPr>
        <w:t>0,350), las=2)</w:t>
      </w:r>
    </w:p>
    <w:p w14:paraId="72696BA8" w14:textId="77777777" w:rsidR="00B31AD7" w:rsidRPr="009B0227" w:rsidRDefault="009262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022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OUTPUT:</w:t>
      </w:r>
    </w:p>
    <w:p w14:paraId="51540E2E" w14:textId="77777777" w:rsidR="00B31AD7" w:rsidRPr="009B0227" w:rsidRDefault="009262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0227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51906C4" wp14:editId="0C257DE6">
            <wp:extent cx="5303520" cy="29474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24_ba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7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0E82F" w14:textId="77777777" w:rsidR="00B31AD7" w:rsidRPr="009B0227" w:rsidRDefault="0092621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0227">
        <w:rPr>
          <w:rFonts w:ascii="Times New Roman" w:hAnsi="Times New Roman" w:cs="Times New Roman"/>
          <w:color w:val="000000" w:themeColor="text1"/>
          <w:sz w:val="28"/>
          <w:szCs w:val="28"/>
        </w:rPr>
        <w:t>Output 1: Bar Chart of Product Inventory</w:t>
      </w:r>
    </w:p>
    <w:p w14:paraId="3DC81503" w14:textId="77777777" w:rsidR="00B31AD7" w:rsidRPr="009B0227" w:rsidRDefault="009262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022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Observation: </w:t>
      </w:r>
      <w:r w:rsidRPr="009B0227">
        <w:rPr>
          <w:rFonts w:ascii="Times New Roman" w:hAnsi="Times New Roman" w:cs="Times New Roman"/>
          <w:color w:val="000000" w:themeColor="text1"/>
          <w:sz w:val="28"/>
          <w:szCs w:val="28"/>
        </w:rPr>
        <w:t>Product C has the highest inventory (300 units), while Product B has the lowest (175 units).</w:t>
      </w:r>
    </w:p>
    <w:p w14:paraId="3FDAE7EF" w14:textId="77777777" w:rsidR="00B31AD7" w:rsidRPr="009B0227" w:rsidRDefault="0092621D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0227">
        <w:rPr>
          <w:rFonts w:ascii="Times New Roman" w:hAnsi="Times New Roman" w:cs="Times New Roman"/>
          <w:color w:val="000000" w:themeColor="text1"/>
          <w:sz w:val="28"/>
          <w:szCs w:val="28"/>
        </w:rPr>
        <w:t>PROGRAM 2: Product Quantity Comparison</w:t>
      </w:r>
    </w:p>
    <w:p w14:paraId="4C009F7A" w14:textId="77777777" w:rsidR="00B31AD7" w:rsidRPr="009B0227" w:rsidRDefault="009262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0227">
        <w:rPr>
          <w:rFonts w:ascii="Times New Roman" w:hAnsi="Times New Roman" w:cs="Times New Roman"/>
          <w:color w:val="000000" w:themeColor="text1"/>
          <w:sz w:val="28"/>
          <w:szCs w:val="28"/>
        </w:rPr>
        <w:t>Create a second chart comparing the quantity of each product. A category-stacked chart needs a category field.</w:t>
      </w:r>
    </w:p>
    <w:p w14:paraId="4EF2FB7D" w14:textId="77777777" w:rsidR="00B31AD7" w:rsidRPr="009B0227" w:rsidRDefault="009262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0227">
        <w:rPr>
          <w:rFonts w:ascii="Times New Roman" w:hAnsi="Times New Roman" w:cs="Times New Roman"/>
          <w:color w:val="000000" w:themeColor="text1"/>
          <w:sz w:val="28"/>
          <w:szCs w:val="28"/>
        </w:rPr>
        <w:t>R Code:</w:t>
      </w:r>
    </w:p>
    <w:p w14:paraId="5AA6C107" w14:textId="77777777" w:rsidR="00B31AD7" w:rsidRPr="009B0227" w:rsidRDefault="009262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0227">
        <w:rPr>
          <w:rFonts w:ascii="Times New Roman" w:hAnsi="Times New Roman" w:cs="Times New Roman"/>
          <w:color w:val="000000" w:themeColor="text1"/>
          <w:sz w:val="28"/>
          <w:szCs w:val="28"/>
        </w:rPr>
        <w:t>barplot(inventory$Quantity, names.arg=inventory$Product, col=c("steelblue","darkorange","seagreen","mediumpurple","slategray"), xlab="Product", ylab="Quantity Available", main="Inventory Quantity by Product", ylim=c(0,350), las=2)</w:t>
      </w:r>
      <w:r w:rsidRPr="009B022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legend("topright", legend=inventory$Product, fill=c("steelblue","darkorange","seagreen","mediumpurple","slategray"), cex=.7)</w:t>
      </w:r>
    </w:p>
    <w:p w14:paraId="4A48027C" w14:textId="77777777" w:rsidR="00B31AD7" w:rsidRPr="009B0227" w:rsidRDefault="009262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0227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Data note: The dataset has no Product_Category field.</w:t>
      </w:r>
    </w:p>
    <w:p w14:paraId="479419D3" w14:textId="77777777" w:rsidR="00B31AD7" w:rsidRPr="009B0227" w:rsidRDefault="009262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0227">
        <w:rPr>
          <w:rFonts w:ascii="Times New Roman" w:hAnsi="Times New Roman" w:cs="Times New Roman"/>
          <w:color w:val="000000" w:themeColor="text1"/>
          <w:sz w:val="28"/>
          <w:szCs w:val="28"/>
        </w:rPr>
        <w:t>OUTPUT:</w:t>
      </w:r>
    </w:p>
    <w:p w14:paraId="17AF9822" w14:textId="77777777" w:rsidR="00B31AD7" w:rsidRPr="009B0227" w:rsidRDefault="009262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0227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55B9B3A" wp14:editId="765EBC29">
            <wp:extent cx="5303520" cy="294741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24_stack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7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C1A15" w14:textId="77777777" w:rsidR="00B31AD7" w:rsidRPr="009B0227" w:rsidRDefault="0092621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0227">
        <w:rPr>
          <w:rFonts w:ascii="Times New Roman" w:hAnsi="Times New Roman" w:cs="Times New Roman"/>
          <w:color w:val="000000" w:themeColor="text1"/>
          <w:sz w:val="28"/>
          <w:szCs w:val="28"/>
        </w:rPr>
        <w:t>Output 2: Product Quantity Comparison</w:t>
      </w:r>
    </w:p>
    <w:p w14:paraId="3C316747" w14:textId="77777777" w:rsidR="00B31AD7" w:rsidRPr="009B0227" w:rsidRDefault="009262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022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Observation: </w:t>
      </w:r>
      <w:r w:rsidRPr="009B0227">
        <w:rPr>
          <w:rFonts w:ascii="Times New Roman" w:hAnsi="Times New Roman" w:cs="Times New Roman"/>
          <w:color w:val="000000" w:themeColor="text1"/>
          <w:sz w:val="28"/>
          <w:szCs w:val="28"/>
        </w:rPr>
        <w:t>The chart compares available quantities across products. A true stacked-by-category chart cannot be generated from the supplied fields.</w:t>
      </w:r>
    </w:p>
    <w:p w14:paraId="4E53EBDA" w14:textId="77777777" w:rsidR="00B31AD7" w:rsidRPr="009B0227" w:rsidRDefault="0092621D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0227">
        <w:rPr>
          <w:rFonts w:ascii="Times New Roman" w:hAnsi="Times New Roman" w:cs="Times New Roman"/>
          <w:color w:val="000000" w:themeColor="text1"/>
          <w:sz w:val="28"/>
          <w:szCs w:val="28"/>
        </w:rPr>
        <w:t>PROGRAM 4: Available Quantity by Product ID</w:t>
      </w:r>
    </w:p>
    <w:p w14:paraId="048BFAF7" w14:textId="77777777" w:rsidR="00B31AD7" w:rsidRPr="009B0227" w:rsidRDefault="009262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0227">
        <w:rPr>
          <w:rFonts w:ascii="Times New Roman" w:hAnsi="Times New Roman" w:cs="Times New Roman"/>
          <w:color w:val="000000" w:themeColor="text1"/>
          <w:sz w:val="28"/>
          <w:szCs w:val="28"/>
        </w:rPr>
        <w:t>Create a scatter plot to explore inventory values; the supplied data do not include product prices.</w:t>
      </w:r>
    </w:p>
    <w:p w14:paraId="0927975F" w14:textId="77777777" w:rsidR="00B31AD7" w:rsidRPr="009B0227" w:rsidRDefault="009262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0227">
        <w:rPr>
          <w:rFonts w:ascii="Times New Roman" w:hAnsi="Times New Roman" w:cs="Times New Roman"/>
          <w:color w:val="000000" w:themeColor="text1"/>
          <w:sz w:val="28"/>
          <w:szCs w:val="28"/>
        </w:rPr>
        <w:t>R Code:</w:t>
      </w:r>
    </w:p>
    <w:p w14:paraId="4EE6CF7C" w14:textId="77777777" w:rsidR="00B31AD7" w:rsidRPr="009B0227" w:rsidRDefault="009262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9B0227">
        <w:rPr>
          <w:rFonts w:ascii="Times New Roman" w:hAnsi="Times New Roman" w:cs="Times New Roman"/>
          <w:color w:val="000000" w:themeColor="text1"/>
          <w:sz w:val="28"/>
          <w:szCs w:val="28"/>
        </w:rPr>
        <w:t>plot(</w:t>
      </w:r>
      <w:proofErr w:type="gramEnd"/>
      <w:r w:rsidRPr="009B0227">
        <w:rPr>
          <w:rFonts w:ascii="Times New Roman" w:hAnsi="Times New Roman" w:cs="Times New Roman"/>
          <w:color w:val="000000" w:themeColor="text1"/>
          <w:sz w:val="28"/>
          <w:szCs w:val="28"/>
        </w:rPr>
        <w:t>inventory$Product_ID, inventory$Quantity, pch=19, col="darkorange", xlab="Product ID", ylab="Quantity Available", main="Available Quantity by Product ID")</w:t>
      </w:r>
      <w:r w:rsidRPr="009B0227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proofErr w:type="gramStart"/>
      <w:r w:rsidRPr="009B0227">
        <w:rPr>
          <w:rFonts w:ascii="Times New Roman" w:hAnsi="Times New Roman" w:cs="Times New Roman"/>
          <w:color w:val="000000" w:themeColor="text1"/>
          <w:sz w:val="28"/>
          <w:szCs w:val="28"/>
        </w:rPr>
        <w:t>text(</w:t>
      </w:r>
      <w:proofErr w:type="gramEnd"/>
      <w:r w:rsidRPr="009B0227">
        <w:rPr>
          <w:rFonts w:ascii="Times New Roman" w:hAnsi="Times New Roman" w:cs="Times New Roman"/>
          <w:color w:val="000000" w:themeColor="text1"/>
          <w:sz w:val="28"/>
          <w:szCs w:val="28"/>
        </w:rPr>
        <w:t>inventory$Product_ID, inventory$Quantity, labels=inventory$Product, pos=3, cex=.7)</w:t>
      </w:r>
    </w:p>
    <w:p w14:paraId="07B295D4" w14:textId="77777777" w:rsidR="00B31AD7" w:rsidRPr="009B0227" w:rsidRDefault="009262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0227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Data note: The dataset has no Product_Price field; the output plots provided quantities by product ID.</w:t>
      </w:r>
    </w:p>
    <w:p w14:paraId="692A87F5" w14:textId="77777777" w:rsidR="00B31AD7" w:rsidRPr="009B0227" w:rsidRDefault="009262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0227">
        <w:rPr>
          <w:rFonts w:ascii="Times New Roman" w:hAnsi="Times New Roman" w:cs="Times New Roman"/>
          <w:color w:val="000000" w:themeColor="text1"/>
          <w:sz w:val="28"/>
          <w:szCs w:val="28"/>
        </w:rPr>
        <w:t>OUTPUT:</w:t>
      </w:r>
    </w:p>
    <w:p w14:paraId="1FAEA6B6" w14:textId="77777777" w:rsidR="00B31AD7" w:rsidRPr="009B0227" w:rsidRDefault="009262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0227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B6564A9" wp14:editId="6BD3734B">
            <wp:extent cx="5303520" cy="294994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24_scatt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E4C64" w14:textId="77777777" w:rsidR="00B31AD7" w:rsidRPr="009B0227" w:rsidRDefault="0092621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0227">
        <w:rPr>
          <w:rFonts w:ascii="Times New Roman" w:hAnsi="Times New Roman" w:cs="Times New Roman"/>
          <w:color w:val="000000" w:themeColor="text1"/>
          <w:sz w:val="28"/>
          <w:szCs w:val="28"/>
        </w:rPr>
        <w:t>Output 4: Available Quantity by Product ID</w:t>
      </w:r>
    </w:p>
    <w:p w14:paraId="13055B9E" w14:textId="77777777" w:rsidR="00B31AD7" w:rsidRPr="009B0227" w:rsidRDefault="009262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022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Observation: </w:t>
      </w:r>
      <w:r w:rsidRPr="009B0227">
        <w:rPr>
          <w:rFonts w:ascii="Times New Roman" w:hAnsi="Times New Roman" w:cs="Times New Roman"/>
          <w:color w:val="000000" w:themeColor="text1"/>
          <w:sz w:val="28"/>
          <w:szCs w:val="28"/>
        </w:rPr>
        <w:t>Price-versus-quantity relationship cannot be concluded without product prices.</w:t>
      </w:r>
    </w:p>
    <w:p w14:paraId="4F987438" w14:textId="77777777" w:rsidR="00B31AD7" w:rsidRPr="009B0227" w:rsidRDefault="0092621D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0227">
        <w:rPr>
          <w:rFonts w:ascii="Times New Roman" w:hAnsi="Times New Roman" w:cs="Times New Roman"/>
          <w:color w:val="000000" w:themeColor="text1"/>
          <w:sz w:val="28"/>
          <w:szCs w:val="28"/>
        </w:rPr>
        <w:t>PROGRAM 3: Tableau Dashboard</w:t>
      </w:r>
    </w:p>
    <w:p w14:paraId="26AF6E8C" w14:textId="77777777" w:rsidR="00B31AD7" w:rsidRPr="009B0227" w:rsidRDefault="009262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0227">
        <w:rPr>
          <w:rFonts w:ascii="Times New Roman" w:hAnsi="Times New Roman" w:cs="Times New Roman"/>
          <w:color w:val="000000" w:themeColor="text1"/>
          <w:sz w:val="28"/>
          <w:szCs w:val="28"/>
        </w:rPr>
        <w:t>In Tableau, build a dashboard combining product inventory charts.</w:t>
      </w:r>
    </w:p>
    <w:p w14:paraId="3330C169" w14:textId="77777777" w:rsidR="00B31AD7" w:rsidRPr="009B0227" w:rsidRDefault="0092621D">
      <w:pPr>
        <w:pStyle w:val="ListNumb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0227">
        <w:rPr>
          <w:rFonts w:ascii="Times New Roman" w:hAnsi="Times New Roman" w:cs="Times New Roman"/>
          <w:color w:val="000000" w:themeColor="text1"/>
          <w:sz w:val="28"/>
          <w:szCs w:val="28"/>
        </w:rPr>
        <w:t>Save Product_ID, Product, and Quantity as CSV and connect Tableau to the file.</w:t>
      </w:r>
    </w:p>
    <w:p w14:paraId="707896BC" w14:textId="77777777" w:rsidR="00B31AD7" w:rsidRPr="009B0227" w:rsidRDefault="0092621D">
      <w:pPr>
        <w:pStyle w:val="ListNumb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0227">
        <w:rPr>
          <w:rFonts w:ascii="Times New Roman" w:hAnsi="Times New Roman" w:cs="Times New Roman"/>
          <w:color w:val="000000" w:themeColor="text1"/>
          <w:sz w:val="28"/>
          <w:szCs w:val="28"/>
        </w:rPr>
        <w:t>Create a bar chart with Product on Columns and Quantity on Rows; show labels and title it Product Inventory.</w:t>
      </w:r>
    </w:p>
    <w:p w14:paraId="5D3B8FF9" w14:textId="77777777" w:rsidR="00B31AD7" w:rsidRPr="009B0227" w:rsidRDefault="0092621D">
      <w:pPr>
        <w:pStyle w:val="ListNumb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0227">
        <w:rPr>
          <w:rFonts w:ascii="Times New Roman" w:hAnsi="Times New Roman" w:cs="Times New Roman"/>
          <w:color w:val="000000" w:themeColor="text1"/>
          <w:sz w:val="28"/>
          <w:szCs w:val="28"/>
        </w:rPr>
        <w:t>Create a second product comparison view. Add Product_Category only if the source data are extended.</w:t>
      </w:r>
    </w:p>
    <w:p w14:paraId="510F3007" w14:textId="77777777" w:rsidR="00B31AD7" w:rsidRPr="009B0227" w:rsidRDefault="0092621D">
      <w:pPr>
        <w:pStyle w:val="ListNumb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0227">
        <w:rPr>
          <w:rFonts w:ascii="Times New Roman" w:hAnsi="Times New Roman" w:cs="Times New Roman"/>
          <w:color w:val="000000" w:themeColor="text1"/>
          <w:sz w:val="28"/>
          <w:szCs w:val="28"/>
        </w:rPr>
        <w:t>Create a dashboard, place both sheets, and add a Quantity filter.</w:t>
      </w:r>
    </w:p>
    <w:p w14:paraId="4EB25DF3" w14:textId="77777777" w:rsidR="00B31AD7" w:rsidRPr="009B0227" w:rsidRDefault="0092621D">
      <w:pPr>
        <w:pStyle w:val="ListNumb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0227">
        <w:rPr>
          <w:rFonts w:ascii="Times New Roman" w:hAnsi="Times New Roman" w:cs="Times New Roman"/>
          <w:color w:val="000000" w:themeColor="text1"/>
          <w:sz w:val="28"/>
          <w:szCs w:val="28"/>
        </w:rPr>
        <w:t>Enable Use as Filter and test selecting products.</w:t>
      </w:r>
    </w:p>
    <w:p w14:paraId="2BCB1237" w14:textId="77777777" w:rsidR="00B31AD7" w:rsidRPr="009B0227" w:rsidRDefault="009262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0227">
        <w:rPr>
          <w:rFonts w:ascii="Times New Roman" w:hAnsi="Times New Roman" w:cs="Times New Roman"/>
          <w:color w:val="000000" w:themeColor="text1"/>
          <w:sz w:val="28"/>
          <w:szCs w:val="28"/>
        </w:rPr>
        <w:t>The supplied PDF does not include product categories or prices, so category-stacked and price-versus-quantity analyses need additional data.</w:t>
      </w:r>
    </w:p>
    <w:p w14:paraId="288680C7" w14:textId="77777777" w:rsidR="00B31AD7" w:rsidRPr="009B0227" w:rsidRDefault="0092621D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B0227">
        <w:rPr>
          <w:rFonts w:ascii="Times New Roman" w:hAnsi="Times New Roman" w:cs="Times New Roman"/>
          <w:color w:val="000000" w:themeColor="text1"/>
        </w:rPr>
        <w:t>Procedure</w:t>
      </w:r>
    </w:p>
    <w:p w14:paraId="4B071FFE" w14:textId="77777777" w:rsidR="00B31AD7" w:rsidRPr="009B0227" w:rsidRDefault="0092621D">
      <w:pPr>
        <w:pStyle w:val="ListNumb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0227">
        <w:rPr>
          <w:rFonts w:ascii="Times New Roman" w:hAnsi="Times New Roman" w:cs="Times New Roman"/>
          <w:color w:val="000000" w:themeColor="text1"/>
          <w:sz w:val="28"/>
          <w:szCs w:val="28"/>
        </w:rPr>
        <w:t>Create an R data frame from the supplied product inventory table.</w:t>
      </w:r>
    </w:p>
    <w:p w14:paraId="6B633AF9" w14:textId="77777777" w:rsidR="00B31AD7" w:rsidRPr="009B0227" w:rsidRDefault="0092621D">
      <w:pPr>
        <w:pStyle w:val="ListNumb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02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Use </w:t>
      </w:r>
      <w:proofErr w:type="gramStart"/>
      <w:r w:rsidRPr="009B0227">
        <w:rPr>
          <w:rFonts w:ascii="Times New Roman" w:hAnsi="Times New Roman" w:cs="Times New Roman"/>
          <w:color w:val="000000" w:themeColor="text1"/>
          <w:sz w:val="28"/>
          <w:szCs w:val="28"/>
        </w:rPr>
        <w:t>barplot(</w:t>
      </w:r>
      <w:proofErr w:type="gramEnd"/>
      <w:r w:rsidRPr="009B0227">
        <w:rPr>
          <w:rFonts w:ascii="Times New Roman" w:hAnsi="Times New Roman" w:cs="Times New Roman"/>
          <w:color w:val="000000" w:themeColor="text1"/>
          <w:sz w:val="28"/>
          <w:szCs w:val="28"/>
        </w:rPr>
        <w:t>) to compare available quantities.</w:t>
      </w:r>
    </w:p>
    <w:p w14:paraId="58DA4B48" w14:textId="77777777" w:rsidR="00B31AD7" w:rsidRPr="009B0227" w:rsidRDefault="0092621D">
      <w:pPr>
        <w:pStyle w:val="ListNumb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0227">
        <w:rPr>
          <w:rFonts w:ascii="Times New Roman" w:hAnsi="Times New Roman" w:cs="Times New Roman"/>
          <w:color w:val="000000" w:themeColor="text1"/>
          <w:sz w:val="28"/>
          <w:szCs w:val="28"/>
        </w:rPr>
        <w:t>Record that product category and price fields are absent.</w:t>
      </w:r>
    </w:p>
    <w:p w14:paraId="4986E77E" w14:textId="77777777" w:rsidR="00B31AD7" w:rsidRPr="009B0227" w:rsidRDefault="0092621D">
      <w:pPr>
        <w:pStyle w:val="ListNumb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0227">
        <w:rPr>
          <w:rFonts w:ascii="Times New Roman" w:hAnsi="Times New Roman" w:cs="Times New Roman"/>
          <w:color w:val="000000" w:themeColor="text1"/>
          <w:sz w:val="28"/>
          <w:szCs w:val="28"/>
        </w:rPr>
        <w:t>Import the CSV into Tableau and combine worksheets in a dashboard.</w:t>
      </w:r>
    </w:p>
    <w:p w14:paraId="576B9A8C" w14:textId="77777777" w:rsidR="00B31AD7" w:rsidRPr="009B0227" w:rsidRDefault="0092621D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B0227">
        <w:rPr>
          <w:rFonts w:ascii="Times New Roman" w:hAnsi="Times New Roman" w:cs="Times New Roman"/>
          <w:color w:val="000000" w:themeColor="text1"/>
        </w:rPr>
        <w:lastRenderedPageBreak/>
        <w:t>RESULT</w:t>
      </w:r>
    </w:p>
    <w:p w14:paraId="5614DB87" w14:textId="77777777" w:rsidR="00B31AD7" w:rsidRPr="009B0227" w:rsidRDefault="009262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0227">
        <w:rPr>
          <w:rFonts w:ascii="Times New Roman" w:hAnsi="Times New Roman" w:cs="Times New Roman"/>
          <w:color w:val="000000" w:themeColor="text1"/>
          <w:sz w:val="28"/>
          <w:szCs w:val="28"/>
        </w:rPr>
        <w:t>Product quantities were visualized using R. Product C has the most stock (300) and Product B the least (175). Category-based stacking and price-versus-quantity analysis require additional fields.</w:t>
      </w:r>
    </w:p>
    <w:p w14:paraId="7936AEBE" w14:textId="77777777" w:rsidR="00B31AD7" w:rsidRPr="009B0227" w:rsidRDefault="0092621D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B0227">
        <w:rPr>
          <w:rFonts w:ascii="Times New Roman" w:hAnsi="Times New Roman" w:cs="Times New Roman"/>
          <w:color w:val="000000" w:themeColor="text1"/>
        </w:rPr>
        <w:t>Key Functions and Tools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B31AD7" w:rsidRPr="009B0227" w14:paraId="6DC94C49" w14:textId="77777777">
        <w:tc>
          <w:tcPr>
            <w:tcW w:w="5040" w:type="dxa"/>
            <w:shd w:val="clear" w:color="auto" w:fill="D9EAF7"/>
          </w:tcPr>
          <w:p w14:paraId="41DAB405" w14:textId="77777777" w:rsidR="00B31AD7" w:rsidRPr="009B0227" w:rsidRDefault="0092621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2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Function / Tool</w:t>
            </w:r>
          </w:p>
        </w:tc>
        <w:tc>
          <w:tcPr>
            <w:tcW w:w="5040" w:type="dxa"/>
            <w:shd w:val="clear" w:color="auto" w:fill="D9EAF7"/>
          </w:tcPr>
          <w:p w14:paraId="7E390D89" w14:textId="77777777" w:rsidR="00B31AD7" w:rsidRPr="009B0227" w:rsidRDefault="0092621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2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Purpose</w:t>
            </w:r>
          </w:p>
        </w:tc>
      </w:tr>
      <w:tr w:rsidR="00B31AD7" w:rsidRPr="009B0227" w14:paraId="3DAC0ABC" w14:textId="77777777">
        <w:tc>
          <w:tcPr>
            <w:tcW w:w="5040" w:type="dxa"/>
          </w:tcPr>
          <w:p w14:paraId="5E806EC0" w14:textId="77777777" w:rsidR="00B31AD7" w:rsidRPr="009B0227" w:rsidRDefault="0092621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9B02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data.frame</w:t>
            </w:r>
            <w:proofErr w:type="gramEnd"/>
            <w:r w:rsidRPr="009B02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()</w:t>
            </w:r>
          </w:p>
        </w:tc>
        <w:tc>
          <w:tcPr>
            <w:tcW w:w="5040" w:type="dxa"/>
          </w:tcPr>
          <w:p w14:paraId="00259AB0" w14:textId="77777777" w:rsidR="00B31AD7" w:rsidRPr="009B0227" w:rsidRDefault="0092621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2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Stores product inventory data.</w:t>
            </w:r>
          </w:p>
        </w:tc>
      </w:tr>
      <w:tr w:rsidR="00B31AD7" w:rsidRPr="009B0227" w14:paraId="49744C3C" w14:textId="77777777">
        <w:tc>
          <w:tcPr>
            <w:tcW w:w="5040" w:type="dxa"/>
          </w:tcPr>
          <w:p w14:paraId="0C249C01" w14:textId="77777777" w:rsidR="00B31AD7" w:rsidRPr="009B0227" w:rsidRDefault="0092621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9B02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barplot(</w:t>
            </w:r>
            <w:proofErr w:type="gramEnd"/>
            <w:r w:rsidRPr="009B02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5040" w:type="dxa"/>
          </w:tcPr>
          <w:p w14:paraId="73817BB9" w14:textId="77777777" w:rsidR="00B31AD7" w:rsidRPr="009B0227" w:rsidRDefault="0092621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2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Compares product quantities.</w:t>
            </w:r>
          </w:p>
        </w:tc>
      </w:tr>
      <w:tr w:rsidR="00B31AD7" w:rsidRPr="009B0227" w14:paraId="47C0EB4D" w14:textId="77777777">
        <w:tc>
          <w:tcPr>
            <w:tcW w:w="5040" w:type="dxa"/>
          </w:tcPr>
          <w:p w14:paraId="0D9D8685" w14:textId="77777777" w:rsidR="00B31AD7" w:rsidRPr="009B0227" w:rsidRDefault="0092621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9B02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plot(</w:t>
            </w:r>
            <w:proofErr w:type="gramEnd"/>
            <w:r w:rsidRPr="009B02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5040" w:type="dxa"/>
          </w:tcPr>
          <w:p w14:paraId="6F3E654B" w14:textId="77777777" w:rsidR="00B31AD7" w:rsidRPr="009B0227" w:rsidRDefault="0092621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2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Displays quantities against product ID when price is unavailable.</w:t>
            </w:r>
          </w:p>
        </w:tc>
      </w:tr>
      <w:tr w:rsidR="00B31AD7" w:rsidRPr="009B0227" w14:paraId="47C5FD38" w14:textId="77777777">
        <w:tc>
          <w:tcPr>
            <w:tcW w:w="5040" w:type="dxa"/>
          </w:tcPr>
          <w:p w14:paraId="4F0FC8F5" w14:textId="77777777" w:rsidR="00B31AD7" w:rsidRPr="009B0227" w:rsidRDefault="0092621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2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Tableau Dashboard</w:t>
            </w:r>
          </w:p>
        </w:tc>
        <w:tc>
          <w:tcPr>
            <w:tcW w:w="5040" w:type="dxa"/>
          </w:tcPr>
          <w:p w14:paraId="2B9D2CA2" w14:textId="77777777" w:rsidR="00B31AD7" w:rsidRPr="009B0227" w:rsidRDefault="0092621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2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Combines worksheets and filters.</w:t>
            </w:r>
          </w:p>
        </w:tc>
      </w:tr>
    </w:tbl>
    <w:p w14:paraId="11903A4B" w14:textId="77777777" w:rsidR="0092621D" w:rsidRPr="009B0227" w:rsidRDefault="009262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92621D" w:rsidRPr="009B0227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7723099">
    <w:abstractNumId w:val="8"/>
  </w:num>
  <w:num w:numId="2" w16cid:durableId="198513178">
    <w:abstractNumId w:val="6"/>
  </w:num>
  <w:num w:numId="3" w16cid:durableId="1166745514">
    <w:abstractNumId w:val="5"/>
  </w:num>
  <w:num w:numId="4" w16cid:durableId="1170028879">
    <w:abstractNumId w:val="4"/>
  </w:num>
  <w:num w:numId="5" w16cid:durableId="435365228">
    <w:abstractNumId w:val="7"/>
  </w:num>
  <w:num w:numId="6" w16cid:durableId="2140566295">
    <w:abstractNumId w:val="3"/>
  </w:num>
  <w:num w:numId="7" w16cid:durableId="208959811">
    <w:abstractNumId w:val="2"/>
  </w:num>
  <w:num w:numId="8" w16cid:durableId="835994228">
    <w:abstractNumId w:val="1"/>
  </w:num>
  <w:num w:numId="9" w16cid:durableId="208302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91D"/>
    <w:rsid w:val="00326F90"/>
    <w:rsid w:val="0092621D"/>
    <w:rsid w:val="009B0227"/>
    <w:rsid w:val="00AA1D8D"/>
    <w:rsid w:val="00B31AD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93CA61"/>
  <w14:defaultImageDpi w14:val="300"/>
  <w15:docId w15:val="{0E80F74A-72E5-4980-82AF-70854376D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598</Words>
  <Characters>3412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mallika bogu</cp:lastModifiedBy>
  <cp:revision>2</cp:revision>
  <dcterms:created xsi:type="dcterms:W3CDTF">2026-10-27T08:56:00Z</dcterms:created>
  <dcterms:modified xsi:type="dcterms:W3CDTF">2026-10-27T08:56:00Z</dcterms:modified>
  <cp:category/>
</cp:coreProperties>
</file>