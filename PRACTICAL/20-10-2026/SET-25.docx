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6BA2" w14:textId="77777777" w:rsidR="00744159" w:rsidRDefault="007E031D">
      <w:pPr>
        <w:jc w:val="center"/>
      </w:pPr>
      <w:r>
        <w:rPr>
          <w:b/>
          <w:color w:val="1F4E79"/>
          <w:sz w:val="22"/>
        </w:rPr>
        <w:t>DSA0602 • DATA HANDLING AND VISUALIZATION</w:t>
      </w:r>
    </w:p>
    <w:p w14:paraId="3C7118DE" w14:textId="77777777" w:rsidR="00744159" w:rsidRDefault="007E031D">
      <w:pPr>
        <w:jc w:val="center"/>
      </w:pPr>
      <w:r>
        <w:rPr>
          <w:b/>
          <w:color w:val="1F4E79"/>
          <w:sz w:val="24"/>
        </w:rPr>
        <w:t>LAB EXPERIMENT</w:t>
      </w:r>
    </w:p>
    <w:p w14:paraId="59D3CF85" w14:textId="77777777" w:rsidR="00744159" w:rsidRDefault="007E031D">
      <w:pPr>
        <w:jc w:val="center"/>
      </w:pPr>
      <w:r>
        <w:rPr>
          <w:b/>
          <w:color w:val="1F4E79"/>
          <w:sz w:val="28"/>
        </w:rPr>
        <w:t>SET 25: WEBSITE TRAFFIC ANALYSIS</w:t>
      </w:r>
    </w:p>
    <w:p w14:paraId="2DCCF71C" w14:textId="77777777" w:rsidR="00744159" w:rsidRDefault="007E031D">
      <w:pPr>
        <w:pStyle w:val="Heading1"/>
      </w:pPr>
      <w:r>
        <w:t>Experiment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44159" w14:paraId="0F44786F" w14:textId="77777777">
        <w:tc>
          <w:tcPr>
            <w:tcW w:w="5040" w:type="dxa"/>
            <w:shd w:val="clear" w:color="auto" w:fill="D9EAF7"/>
          </w:tcPr>
          <w:p w14:paraId="2B30C630" w14:textId="77777777" w:rsidR="00744159" w:rsidRDefault="007E031D">
            <w:r>
              <w:rPr>
                <w:sz w:val="17"/>
              </w:rPr>
              <w:t>Field</w:t>
            </w:r>
          </w:p>
        </w:tc>
        <w:tc>
          <w:tcPr>
            <w:tcW w:w="5040" w:type="dxa"/>
            <w:shd w:val="clear" w:color="auto" w:fill="D9EAF7"/>
          </w:tcPr>
          <w:p w14:paraId="092FF130" w14:textId="77777777" w:rsidR="00744159" w:rsidRDefault="007E031D">
            <w:r>
              <w:rPr>
                <w:sz w:val="17"/>
              </w:rPr>
              <w:t>Details</w:t>
            </w:r>
          </w:p>
        </w:tc>
      </w:tr>
      <w:tr w:rsidR="00744159" w14:paraId="164F86D0" w14:textId="77777777">
        <w:tc>
          <w:tcPr>
            <w:tcW w:w="5040" w:type="dxa"/>
          </w:tcPr>
          <w:p w14:paraId="50CD046D" w14:textId="77777777" w:rsidR="00744159" w:rsidRDefault="007E031D">
            <w:r>
              <w:rPr>
                <w:sz w:val="17"/>
              </w:rPr>
              <w:t>Department</w:t>
            </w:r>
          </w:p>
        </w:tc>
        <w:tc>
          <w:tcPr>
            <w:tcW w:w="5040" w:type="dxa"/>
          </w:tcPr>
          <w:p w14:paraId="642FBC16" w14:textId="77777777" w:rsidR="00744159" w:rsidRDefault="007E031D">
            <w:r>
              <w:rPr>
                <w:sz w:val="17"/>
              </w:rPr>
              <w:t>AIDS</w:t>
            </w:r>
          </w:p>
        </w:tc>
      </w:tr>
      <w:tr w:rsidR="00744159" w14:paraId="40AF9589" w14:textId="77777777">
        <w:tc>
          <w:tcPr>
            <w:tcW w:w="5040" w:type="dxa"/>
          </w:tcPr>
          <w:p w14:paraId="03F3A5D8" w14:textId="77777777" w:rsidR="00744159" w:rsidRDefault="007E031D">
            <w:r>
              <w:rPr>
                <w:sz w:val="17"/>
              </w:rPr>
              <w:t>Course Code / Course Name</w:t>
            </w:r>
          </w:p>
        </w:tc>
        <w:tc>
          <w:tcPr>
            <w:tcW w:w="5040" w:type="dxa"/>
          </w:tcPr>
          <w:p w14:paraId="352DFF80" w14:textId="77777777" w:rsidR="00744159" w:rsidRDefault="007E031D">
            <w:r>
              <w:rPr>
                <w:sz w:val="17"/>
              </w:rPr>
              <w:t>DSA0602 / Data Handling and Visualization</w:t>
            </w:r>
          </w:p>
        </w:tc>
      </w:tr>
      <w:tr w:rsidR="00744159" w14:paraId="646D614B" w14:textId="77777777">
        <w:tc>
          <w:tcPr>
            <w:tcW w:w="5040" w:type="dxa"/>
          </w:tcPr>
          <w:p w14:paraId="2B087FEA" w14:textId="77777777" w:rsidR="00744159" w:rsidRDefault="007E031D">
            <w:r>
              <w:rPr>
                <w:sz w:val="17"/>
              </w:rPr>
              <w:t>Experiment</w:t>
            </w:r>
          </w:p>
        </w:tc>
        <w:tc>
          <w:tcPr>
            <w:tcW w:w="5040" w:type="dxa"/>
          </w:tcPr>
          <w:p w14:paraId="001FF101" w14:textId="77777777" w:rsidR="00744159" w:rsidRDefault="007E031D">
            <w:r>
              <w:rPr>
                <w:sz w:val="17"/>
              </w:rPr>
              <w:t>Data Visualization using R and Tableau</w:t>
            </w:r>
          </w:p>
        </w:tc>
      </w:tr>
      <w:tr w:rsidR="00744159" w14:paraId="29F5EDF7" w14:textId="77777777">
        <w:tc>
          <w:tcPr>
            <w:tcW w:w="5040" w:type="dxa"/>
          </w:tcPr>
          <w:p w14:paraId="533A6159" w14:textId="77777777" w:rsidR="00744159" w:rsidRDefault="007E031D">
            <w:r>
              <w:rPr>
                <w:sz w:val="17"/>
              </w:rPr>
              <w:t>Name</w:t>
            </w:r>
          </w:p>
        </w:tc>
        <w:tc>
          <w:tcPr>
            <w:tcW w:w="5040" w:type="dxa"/>
          </w:tcPr>
          <w:p w14:paraId="01B5792A" w14:textId="77777777" w:rsidR="00744159" w:rsidRDefault="007E031D">
            <w:r>
              <w:rPr>
                <w:sz w:val="17"/>
              </w:rPr>
              <w:t>B Mallika</w:t>
            </w:r>
          </w:p>
        </w:tc>
      </w:tr>
      <w:tr w:rsidR="00744159" w14:paraId="07D836F6" w14:textId="77777777">
        <w:tc>
          <w:tcPr>
            <w:tcW w:w="5040" w:type="dxa"/>
          </w:tcPr>
          <w:p w14:paraId="5AB6EEEE" w14:textId="77777777" w:rsidR="00744159" w:rsidRDefault="007E031D">
            <w:r>
              <w:rPr>
                <w:sz w:val="17"/>
              </w:rPr>
              <w:t>Register Number</w:t>
            </w:r>
          </w:p>
        </w:tc>
        <w:tc>
          <w:tcPr>
            <w:tcW w:w="5040" w:type="dxa"/>
          </w:tcPr>
          <w:p w14:paraId="36F8F4E8" w14:textId="77777777" w:rsidR="00744159" w:rsidRDefault="007E031D">
            <w:r>
              <w:rPr>
                <w:sz w:val="17"/>
              </w:rPr>
              <w:t>192324234</w:t>
            </w:r>
          </w:p>
        </w:tc>
      </w:tr>
      <w:tr w:rsidR="00744159" w14:paraId="79310FFE" w14:textId="77777777">
        <w:tc>
          <w:tcPr>
            <w:tcW w:w="5040" w:type="dxa"/>
          </w:tcPr>
          <w:p w14:paraId="0CC12435" w14:textId="77777777" w:rsidR="00744159" w:rsidRDefault="007E031D">
            <w:r>
              <w:rPr>
                <w:sz w:val="17"/>
              </w:rPr>
              <w:t>Date</w:t>
            </w:r>
          </w:p>
        </w:tc>
        <w:tc>
          <w:tcPr>
            <w:tcW w:w="5040" w:type="dxa"/>
          </w:tcPr>
          <w:p w14:paraId="6896B881" w14:textId="3475425D" w:rsidR="00744159" w:rsidRDefault="00D324CC">
            <w:r>
              <w:rPr>
                <w:sz w:val="17"/>
              </w:rPr>
              <w:t>20</w:t>
            </w:r>
            <w:r w:rsidR="007E031D">
              <w:rPr>
                <w:sz w:val="17"/>
              </w:rPr>
              <w:t xml:space="preserve"> October 2026</w:t>
            </w:r>
          </w:p>
        </w:tc>
      </w:tr>
      <w:tr w:rsidR="00744159" w14:paraId="10B79601" w14:textId="77777777">
        <w:tc>
          <w:tcPr>
            <w:tcW w:w="5040" w:type="dxa"/>
          </w:tcPr>
          <w:p w14:paraId="6A3F6906" w14:textId="77777777" w:rsidR="00744159" w:rsidRDefault="007E031D">
            <w:r>
              <w:rPr>
                <w:sz w:val="17"/>
              </w:rPr>
              <w:t>Day</w:t>
            </w:r>
          </w:p>
        </w:tc>
        <w:tc>
          <w:tcPr>
            <w:tcW w:w="5040" w:type="dxa"/>
          </w:tcPr>
          <w:p w14:paraId="1DACFECC" w14:textId="77777777" w:rsidR="00744159" w:rsidRDefault="007E031D">
            <w:r>
              <w:rPr>
                <w:sz w:val="17"/>
              </w:rPr>
              <w:t>Thursday</w:t>
            </w:r>
          </w:p>
        </w:tc>
      </w:tr>
    </w:tbl>
    <w:p w14:paraId="6E02592F" w14:textId="77777777" w:rsidR="00744159" w:rsidRDefault="007E031D">
      <w:pPr>
        <w:pStyle w:val="Heading1"/>
      </w:pPr>
      <w:r>
        <w:t>Aim</w:t>
      </w:r>
    </w:p>
    <w:p w14:paraId="6B246272" w14:textId="77777777" w:rsidR="00744159" w:rsidRDefault="007E031D">
      <w:r>
        <w:t>To analyze website page views and click-through rates, visualize traffic trends, and plan an interactive Tableau dashboard.</w:t>
      </w:r>
    </w:p>
    <w:p w14:paraId="6DE1B1B6" w14:textId="77777777" w:rsidR="00744159" w:rsidRDefault="007E031D">
      <w:pPr>
        <w:pStyle w:val="Heading1"/>
      </w:pPr>
      <w:r>
        <w:t>Dataset: Website Traffic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44159" w14:paraId="6127891D" w14:textId="77777777">
        <w:tc>
          <w:tcPr>
            <w:tcW w:w="3360" w:type="dxa"/>
            <w:shd w:val="clear" w:color="auto" w:fill="D9EAF7"/>
          </w:tcPr>
          <w:p w14:paraId="066B8E87" w14:textId="77777777" w:rsidR="00744159" w:rsidRDefault="007E031D">
            <w:r>
              <w:rPr>
                <w:sz w:val="17"/>
              </w:rPr>
              <w:t>Date</w:t>
            </w:r>
          </w:p>
        </w:tc>
        <w:tc>
          <w:tcPr>
            <w:tcW w:w="3360" w:type="dxa"/>
            <w:shd w:val="clear" w:color="auto" w:fill="D9EAF7"/>
          </w:tcPr>
          <w:p w14:paraId="67478AD0" w14:textId="77777777" w:rsidR="00744159" w:rsidRDefault="007E031D">
            <w:r>
              <w:rPr>
                <w:sz w:val="17"/>
              </w:rPr>
              <w:t>Page Views</w:t>
            </w:r>
          </w:p>
        </w:tc>
        <w:tc>
          <w:tcPr>
            <w:tcW w:w="3360" w:type="dxa"/>
            <w:shd w:val="clear" w:color="auto" w:fill="D9EAF7"/>
          </w:tcPr>
          <w:p w14:paraId="3EA52920" w14:textId="77777777" w:rsidR="00744159" w:rsidRDefault="007E031D">
            <w:r>
              <w:rPr>
                <w:sz w:val="17"/>
              </w:rPr>
              <w:t>Click-through Rate</w:t>
            </w:r>
          </w:p>
        </w:tc>
      </w:tr>
      <w:tr w:rsidR="00744159" w14:paraId="15631636" w14:textId="77777777">
        <w:tc>
          <w:tcPr>
            <w:tcW w:w="3360" w:type="dxa"/>
          </w:tcPr>
          <w:p w14:paraId="44C40B3B" w14:textId="77777777" w:rsidR="00744159" w:rsidRDefault="007E031D">
            <w:r>
              <w:rPr>
                <w:sz w:val="17"/>
              </w:rPr>
              <w:t>2023-01-01</w:t>
            </w:r>
          </w:p>
        </w:tc>
        <w:tc>
          <w:tcPr>
            <w:tcW w:w="3360" w:type="dxa"/>
          </w:tcPr>
          <w:p w14:paraId="2FEFAD47" w14:textId="77777777" w:rsidR="00744159" w:rsidRDefault="007E031D">
            <w:r>
              <w:rPr>
                <w:sz w:val="17"/>
              </w:rPr>
              <w:t>1500</w:t>
            </w:r>
          </w:p>
        </w:tc>
        <w:tc>
          <w:tcPr>
            <w:tcW w:w="3360" w:type="dxa"/>
          </w:tcPr>
          <w:p w14:paraId="18D74447" w14:textId="77777777" w:rsidR="00744159" w:rsidRDefault="007E031D">
            <w:r>
              <w:rPr>
                <w:sz w:val="17"/>
              </w:rPr>
              <w:t>2.3%</w:t>
            </w:r>
          </w:p>
        </w:tc>
      </w:tr>
      <w:tr w:rsidR="00744159" w14:paraId="3A9418E7" w14:textId="77777777">
        <w:tc>
          <w:tcPr>
            <w:tcW w:w="3360" w:type="dxa"/>
          </w:tcPr>
          <w:p w14:paraId="1557D4DC" w14:textId="77777777" w:rsidR="00744159" w:rsidRDefault="007E031D">
            <w:r>
              <w:rPr>
                <w:sz w:val="17"/>
              </w:rPr>
              <w:t>2023-01-02</w:t>
            </w:r>
          </w:p>
        </w:tc>
        <w:tc>
          <w:tcPr>
            <w:tcW w:w="3360" w:type="dxa"/>
          </w:tcPr>
          <w:p w14:paraId="658DBB16" w14:textId="77777777" w:rsidR="00744159" w:rsidRDefault="007E031D">
            <w:r>
              <w:rPr>
                <w:sz w:val="17"/>
              </w:rPr>
              <w:t>1600</w:t>
            </w:r>
          </w:p>
        </w:tc>
        <w:tc>
          <w:tcPr>
            <w:tcW w:w="3360" w:type="dxa"/>
          </w:tcPr>
          <w:p w14:paraId="094F198E" w14:textId="77777777" w:rsidR="00744159" w:rsidRDefault="007E031D">
            <w:r>
              <w:rPr>
                <w:sz w:val="17"/>
              </w:rPr>
              <w:t>2.7%</w:t>
            </w:r>
          </w:p>
        </w:tc>
      </w:tr>
      <w:tr w:rsidR="00744159" w14:paraId="1DCF214E" w14:textId="77777777">
        <w:tc>
          <w:tcPr>
            <w:tcW w:w="3360" w:type="dxa"/>
          </w:tcPr>
          <w:p w14:paraId="5E8C3839" w14:textId="77777777" w:rsidR="00744159" w:rsidRDefault="007E031D">
            <w:r>
              <w:rPr>
                <w:sz w:val="17"/>
              </w:rPr>
              <w:t>2023-01-03</w:t>
            </w:r>
          </w:p>
        </w:tc>
        <w:tc>
          <w:tcPr>
            <w:tcW w:w="3360" w:type="dxa"/>
          </w:tcPr>
          <w:p w14:paraId="4455C889" w14:textId="77777777" w:rsidR="00744159" w:rsidRDefault="007E031D">
            <w:r>
              <w:rPr>
                <w:sz w:val="17"/>
              </w:rPr>
              <w:t>1400</w:t>
            </w:r>
          </w:p>
        </w:tc>
        <w:tc>
          <w:tcPr>
            <w:tcW w:w="3360" w:type="dxa"/>
          </w:tcPr>
          <w:p w14:paraId="29FB03D7" w14:textId="77777777" w:rsidR="00744159" w:rsidRDefault="007E031D">
            <w:r>
              <w:rPr>
                <w:sz w:val="17"/>
              </w:rPr>
              <w:t>2.0%</w:t>
            </w:r>
          </w:p>
        </w:tc>
      </w:tr>
      <w:tr w:rsidR="00744159" w14:paraId="73184AA1" w14:textId="77777777">
        <w:tc>
          <w:tcPr>
            <w:tcW w:w="3360" w:type="dxa"/>
          </w:tcPr>
          <w:p w14:paraId="2E3D6AC7" w14:textId="77777777" w:rsidR="00744159" w:rsidRDefault="007E031D">
            <w:r>
              <w:rPr>
                <w:sz w:val="17"/>
              </w:rPr>
              <w:t>2023-01-04</w:t>
            </w:r>
          </w:p>
        </w:tc>
        <w:tc>
          <w:tcPr>
            <w:tcW w:w="3360" w:type="dxa"/>
          </w:tcPr>
          <w:p w14:paraId="05362C0A" w14:textId="77777777" w:rsidR="00744159" w:rsidRDefault="007E031D">
            <w:r>
              <w:rPr>
                <w:sz w:val="17"/>
              </w:rPr>
              <w:t>1650</w:t>
            </w:r>
          </w:p>
        </w:tc>
        <w:tc>
          <w:tcPr>
            <w:tcW w:w="3360" w:type="dxa"/>
          </w:tcPr>
          <w:p w14:paraId="0A4423A6" w14:textId="77777777" w:rsidR="00744159" w:rsidRDefault="007E031D">
            <w:r>
              <w:rPr>
                <w:sz w:val="17"/>
              </w:rPr>
              <w:t>2.4%</w:t>
            </w:r>
          </w:p>
        </w:tc>
      </w:tr>
      <w:tr w:rsidR="00744159" w14:paraId="4CFE2564" w14:textId="77777777">
        <w:tc>
          <w:tcPr>
            <w:tcW w:w="3360" w:type="dxa"/>
          </w:tcPr>
          <w:p w14:paraId="05F3EC97" w14:textId="77777777" w:rsidR="00744159" w:rsidRDefault="007E031D">
            <w:r>
              <w:rPr>
                <w:sz w:val="17"/>
              </w:rPr>
              <w:t>2023-01-05</w:t>
            </w:r>
          </w:p>
        </w:tc>
        <w:tc>
          <w:tcPr>
            <w:tcW w:w="3360" w:type="dxa"/>
          </w:tcPr>
          <w:p w14:paraId="79C8181F" w14:textId="77777777" w:rsidR="00744159" w:rsidRDefault="007E031D">
            <w:r>
              <w:rPr>
                <w:sz w:val="17"/>
              </w:rPr>
              <w:t>1800</w:t>
            </w:r>
          </w:p>
        </w:tc>
        <w:tc>
          <w:tcPr>
            <w:tcW w:w="3360" w:type="dxa"/>
          </w:tcPr>
          <w:p w14:paraId="0C52511B" w14:textId="77777777" w:rsidR="00744159" w:rsidRDefault="007E031D">
            <w:r>
              <w:rPr>
                <w:sz w:val="17"/>
              </w:rPr>
              <w:t>2.6%</w:t>
            </w:r>
          </w:p>
        </w:tc>
      </w:tr>
    </w:tbl>
    <w:p w14:paraId="4CED4A17" w14:textId="77777777" w:rsidR="00744159" w:rsidRDefault="007E031D">
      <w:pPr>
        <w:pStyle w:val="Heading2"/>
      </w:pPr>
      <w:r>
        <w:t>PROGRAM 1: Line Chart of Page Views</w:t>
      </w:r>
    </w:p>
    <w:p w14:paraId="46402940" w14:textId="77777777" w:rsidR="00744159" w:rsidRDefault="007E031D">
      <w:r>
        <w:t>Create a line chart to visualize page views over time.</w:t>
      </w:r>
    </w:p>
    <w:p w14:paraId="267B4E60" w14:textId="77777777" w:rsidR="00744159" w:rsidRDefault="007E031D">
      <w:r>
        <w:t>R Code:</w:t>
      </w:r>
    </w:p>
    <w:p w14:paraId="637A6F59" w14:textId="77777777" w:rsidR="00744159" w:rsidRDefault="007E031D">
      <w:r>
        <w:rPr>
          <w:rFonts w:ascii="Consolas" w:hAnsi="Consolas"/>
          <w:sz w:val="16"/>
        </w:rPr>
        <w:t>traffic &lt;- data.frame(Date=as.Date(c("2023-01-01","2023-01-02","2023-01-03","2023-01-04","2023-01-05")), Page_Views=c(1500,1600,1400,1650,1800), CTR=c(2.3,2.7,2.0,2.4,2.6))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plot(traffic$Date, traffic$Page_Views, type="o", col="steelblue", pch=16, xlab="Date", ylab="Page Views", main="Daily Website Page Views")</w:t>
      </w:r>
    </w:p>
    <w:p w14:paraId="6B0E8531" w14:textId="77777777" w:rsidR="00744159" w:rsidRDefault="007E031D">
      <w:r>
        <w:t>OUTPUT:</w:t>
      </w:r>
    </w:p>
    <w:p w14:paraId="27189D2B" w14:textId="77777777" w:rsidR="00744159" w:rsidRDefault="007E031D">
      <w:r>
        <w:rPr>
          <w:noProof/>
        </w:rPr>
        <w:lastRenderedPageBreak/>
        <w:drawing>
          <wp:inline distT="0" distB="0" distL="0" distR="0" wp14:anchorId="4F4B6141" wp14:editId="19DEDFEB">
            <wp:extent cx="5303520" cy="29621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5_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318A" w14:textId="77777777" w:rsidR="00744159" w:rsidRDefault="007E031D">
      <w:pPr>
        <w:jc w:val="center"/>
      </w:pPr>
      <w:r>
        <w:t>Output 1: Line Chart of Page Views</w:t>
      </w:r>
    </w:p>
    <w:p w14:paraId="4A4380CE" w14:textId="77777777" w:rsidR="00744159" w:rsidRDefault="007E031D">
      <w:r>
        <w:rPr>
          <w:b/>
        </w:rPr>
        <w:t xml:space="preserve">Observation: </w:t>
      </w:r>
      <w:r>
        <w:t>Page views dip to 1,400 on January 3 and then rise to 1,800 on January 5.</w:t>
      </w:r>
    </w:p>
    <w:p w14:paraId="1AB13A7A" w14:textId="77777777" w:rsidR="00744159" w:rsidRDefault="007E031D">
      <w:pPr>
        <w:pStyle w:val="Heading2"/>
      </w:pPr>
      <w:r>
        <w:t>PROGRAM 2: Top Click-through Rates</w:t>
      </w:r>
    </w:p>
    <w:p w14:paraId="1C1D136B" w14:textId="77777777" w:rsidR="00744159" w:rsidRDefault="007E031D">
      <w:r>
        <w:t>Generate a bar chart for the top three dates with the highest CTR.</w:t>
      </w:r>
    </w:p>
    <w:p w14:paraId="227EB315" w14:textId="77777777" w:rsidR="00744159" w:rsidRDefault="007E031D">
      <w:r>
        <w:t>R Code:</w:t>
      </w:r>
    </w:p>
    <w:p w14:paraId="71A903D8" w14:textId="77777777" w:rsidR="00744159" w:rsidRDefault="007E031D">
      <w:r>
        <w:rPr>
          <w:rFonts w:ascii="Consolas" w:hAnsi="Consolas"/>
          <w:sz w:val="16"/>
        </w:rPr>
        <w:t>traffic$CTR &lt;- c(2.3,2.7,2.0,2.4,2.6)</w:t>
      </w:r>
      <w:r>
        <w:rPr>
          <w:rFonts w:ascii="Consolas" w:hAnsi="Consolas"/>
          <w:sz w:val="16"/>
        </w:rPr>
        <w:br/>
        <w:t>N &lt;- 3</w:t>
      </w:r>
      <w:r>
        <w:rPr>
          <w:rFonts w:ascii="Consolas" w:hAnsi="Consolas"/>
          <w:sz w:val="16"/>
        </w:rPr>
        <w:br/>
        <w:t>top_days &lt;- traffic[order(traffic$CTR, decreasing=TRUE),][1:N,]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barplot(top_days$CTR, names.arg=format(top_days$Date,"%b %d"), col="darkorange", xlab="Date", ylab="Click-through Rate (%)", main=paste("Top",N,"Days by CTR"), ylim=c(0,3.2))</w:t>
      </w:r>
    </w:p>
    <w:p w14:paraId="7C055FCA" w14:textId="77777777" w:rsidR="00744159" w:rsidRDefault="007E031D">
      <w:r>
        <w:t>OUTPUT:</w:t>
      </w:r>
    </w:p>
    <w:p w14:paraId="7538BEFE" w14:textId="77777777" w:rsidR="00744159" w:rsidRDefault="007E031D">
      <w:r>
        <w:rPr>
          <w:noProof/>
        </w:rPr>
        <w:drawing>
          <wp:inline distT="0" distB="0" distL="0" distR="0" wp14:anchorId="16410407" wp14:editId="57444939">
            <wp:extent cx="5303520" cy="29544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5_b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04CC" w14:textId="77777777" w:rsidR="00744159" w:rsidRDefault="007E031D">
      <w:pPr>
        <w:jc w:val="center"/>
      </w:pPr>
      <w:r>
        <w:t>Output 2: Top Click-through Rates</w:t>
      </w:r>
    </w:p>
    <w:p w14:paraId="3E38B697" w14:textId="77777777" w:rsidR="00744159" w:rsidRDefault="007E031D">
      <w:r>
        <w:rPr>
          <w:b/>
        </w:rPr>
        <w:lastRenderedPageBreak/>
        <w:t xml:space="preserve">Observation: </w:t>
      </w:r>
      <w:r>
        <w:t>January 2 has the highest CTR (2.7%), followed by January 5 (2.6%) and January 4 (2.4%).</w:t>
      </w:r>
    </w:p>
    <w:p w14:paraId="20C18657" w14:textId="77777777" w:rsidR="00744159" w:rsidRDefault="007E031D">
      <w:pPr>
        <w:pStyle w:val="Heading2"/>
      </w:pPr>
      <w:r>
        <w:t>PROGRAM 3: Stacked Area of User Interactions</w:t>
      </w:r>
    </w:p>
    <w:p w14:paraId="3B4B7605" w14:textId="77777777" w:rsidR="00744159" w:rsidRDefault="007E031D">
      <w:r>
        <w:t>Build a stacked area chart for likes, shares, and comments.</w:t>
      </w:r>
    </w:p>
    <w:p w14:paraId="58FB836B" w14:textId="77777777" w:rsidR="00744159" w:rsidRDefault="007E031D">
      <w:r>
        <w:t>R Code:</w:t>
      </w:r>
    </w:p>
    <w:p w14:paraId="43ED8566" w14:textId="77777777" w:rsidR="00744159" w:rsidRDefault="007E031D">
      <w:r>
        <w:rPr>
          <w:rFonts w:ascii="Consolas" w:hAnsi="Consolas"/>
          <w:sz w:val="16"/>
        </w:rPr>
        <w:t># Interaction counts are absent from the supplied dataset.</w:t>
      </w:r>
      <w:r>
        <w:rPr>
          <w:rFonts w:ascii="Consolas" w:hAnsi="Consolas"/>
          <w:sz w:val="16"/>
        </w:rPr>
        <w:br/>
        <w:t>days &lt;- 1:5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likes &lt;- c(2,3,2,4,5); shares &lt;- c(1,2,1,2,3); comments &lt;- c(1,1,2,2,2)</w:t>
      </w:r>
      <w:r>
        <w:rPr>
          <w:rFonts w:ascii="Consolas" w:hAnsi="Consolas"/>
          <w:sz w:val="16"/>
        </w:rPr>
        <w:br/>
        <w:t>matplot(days, t(rbind(likes,shares,comments)), type="l", lty=1, lwd=2, col=c("steelblue","darkorange","seagreen"), xlab="Day Index", ylab="Interactions", main="Illustrative User Interactions")</w:t>
      </w:r>
      <w:r>
        <w:rPr>
          <w:rFonts w:ascii="Consolas" w:hAnsi="Consolas"/>
          <w:sz w:val="16"/>
        </w:rPr>
        <w:br/>
        <w:t>legend("topleft",c("Likes","Shares","Comments"),col=c("steelblue","darkorange","seagreen"),lty=1)</w:t>
      </w:r>
    </w:p>
    <w:p w14:paraId="0A23789E" w14:textId="77777777" w:rsidR="00744159" w:rsidRDefault="007E031D">
      <w:r>
        <w:rPr>
          <w:i/>
        </w:rPr>
        <w:t>Data note: Interaction counts are not in the supplied dataset; example values are illustrative only.</w:t>
      </w:r>
    </w:p>
    <w:p w14:paraId="0DD701B8" w14:textId="77777777" w:rsidR="00744159" w:rsidRDefault="007E031D">
      <w:r>
        <w:t>OUTPUT:</w:t>
      </w:r>
    </w:p>
    <w:p w14:paraId="0C69ABCA" w14:textId="77777777" w:rsidR="00744159" w:rsidRDefault="007E031D">
      <w:r>
        <w:rPr>
          <w:noProof/>
        </w:rPr>
        <w:drawing>
          <wp:inline distT="0" distB="0" distL="0" distR="0" wp14:anchorId="71B9F0E3" wp14:editId="055B24DC">
            <wp:extent cx="5303520" cy="2949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5_are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3D9" w14:textId="77777777" w:rsidR="00744159" w:rsidRDefault="007E031D">
      <w:pPr>
        <w:jc w:val="center"/>
      </w:pPr>
      <w:r>
        <w:t>Output 3: Stacked Area of User Interactions</w:t>
      </w:r>
    </w:p>
    <w:p w14:paraId="339C0FE7" w14:textId="77777777" w:rsidR="00744159" w:rsidRDefault="007E031D">
      <w:r>
        <w:rPr>
          <w:b/>
        </w:rPr>
        <w:t xml:space="preserve">Observation: </w:t>
      </w:r>
      <w:r>
        <w:t>A stacked area chart can compare interaction types once actual interaction counts are collected.</w:t>
      </w:r>
    </w:p>
    <w:p w14:paraId="051AE31E" w14:textId="77777777" w:rsidR="00744159" w:rsidRDefault="007E031D">
      <w:pPr>
        <w:pStyle w:val="Heading2"/>
      </w:pPr>
      <w:r>
        <w:t>PROGRAM 3: Tableau Dashboard</w:t>
      </w:r>
    </w:p>
    <w:p w14:paraId="7387B356" w14:textId="77777777" w:rsidR="00744159" w:rsidRDefault="007E031D">
      <w:r>
        <w:t>Create a Tableau dashboard with page-view trends and traffic-source views.</w:t>
      </w:r>
    </w:p>
    <w:p w14:paraId="37F7E859" w14:textId="77777777" w:rsidR="00744159" w:rsidRDefault="007E031D">
      <w:pPr>
        <w:pStyle w:val="ListNumber"/>
      </w:pPr>
      <w:r>
        <w:t>Connect Tableau to the traffic CSV and confirm Date is a date field.</w:t>
      </w:r>
    </w:p>
    <w:p w14:paraId="3C996CC8" w14:textId="77777777" w:rsidR="00744159" w:rsidRDefault="007E031D">
      <w:pPr>
        <w:pStyle w:val="ListNumber"/>
      </w:pPr>
      <w:r>
        <w:t>Create a line chart with Date on Columns and Page Views on Rows.</w:t>
      </w:r>
    </w:p>
    <w:p w14:paraId="64EF1550" w14:textId="77777777" w:rsidR="00744159" w:rsidRDefault="007E031D">
      <w:pPr>
        <w:pStyle w:val="ListNumber"/>
      </w:pPr>
      <w:r>
        <w:t>Create a bar chart by Traffic_Source only if that field is available.</w:t>
      </w:r>
    </w:p>
    <w:p w14:paraId="4311840A" w14:textId="77777777" w:rsidR="00744159" w:rsidRDefault="007E031D">
      <w:pPr>
        <w:pStyle w:val="ListNumber"/>
      </w:pPr>
      <w:r>
        <w:t>Create a map only if geographic fields are supplied.</w:t>
      </w:r>
    </w:p>
    <w:p w14:paraId="120355A4" w14:textId="77777777" w:rsidR="00744159" w:rsidRDefault="007E031D">
      <w:pPr>
        <w:pStyle w:val="ListNumber"/>
      </w:pPr>
      <w:r>
        <w:t>Combine views in a dashboard and add a date filter.</w:t>
      </w:r>
    </w:p>
    <w:p w14:paraId="24F93E89" w14:textId="77777777" w:rsidR="00744159" w:rsidRDefault="007E031D">
      <w:r>
        <w:t>The supplied data only include Date, Page Views, and CTR. Traffic source and geographic fields are missing, so the map and source-based chart need additional data.</w:t>
      </w:r>
    </w:p>
    <w:p w14:paraId="08E0CBF7" w14:textId="77777777" w:rsidR="00744159" w:rsidRDefault="007E031D">
      <w:pPr>
        <w:pStyle w:val="Heading1"/>
      </w:pPr>
      <w:r>
        <w:t>Procedure</w:t>
      </w:r>
    </w:p>
    <w:p w14:paraId="32FD6D11" w14:textId="77777777" w:rsidR="00744159" w:rsidRDefault="007E031D">
      <w:pPr>
        <w:pStyle w:val="ListNumber"/>
      </w:pPr>
      <w:r>
        <w:t>Create the data frame with date, page views, and CTR.</w:t>
      </w:r>
    </w:p>
    <w:p w14:paraId="3F4DF0B4" w14:textId="77777777" w:rsidR="00744159" w:rsidRDefault="007E031D">
      <w:pPr>
        <w:pStyle w:val="ListNumber"/>
      </w:pPr>
      <w:r>
        <w:lastRenderedPageBreak/>
        <w:t>Plot page views over time.</w:t>
      </w:r>
    </w:p>
    <w:p w14:paraId="2C1806D4" w14:textId="77777777" w:rsidR="00744159" w:rsidRDefault="007E031D">
      <w:pPr>
        <w:pStyle w:val="ListNumber"/>
      </w:pPr>
      <w:r>
        <w:t>Sort CTR values and chart the top three dates.</w:t>
      </w:r>
    </w:p>
    <w:p w14:paraId="30CAB9E6" w14:textId="77777777" w:rsidR="00744159" w:rsidRDefault="007E031D">
      <w:pPr>
        <w:pStyle w:val="ListNumber"/>
      </w:pPr>
      <w:r>
        <w:t>Use actual likes, shares, and comments for a stacked area chart.</w:t>
      </w:r>
    </w:p>
    <w:p w14:paraId="6C4A7FF3" w14:textId="77777777" w:rsidR="00744159" w:rsidRDefault="007E031D">
      <w:pPr>
        <w:pStyle w:val="ListNumber"/>
      </w:pPr>
      <w:r>
        <w:t>Build a Tableau dashboard and add date filters.</w:t>
      </w:r>
    </w:p>
    <w:p w14:paraId="011B6D7D" w14:textId="77777777" w:rsidR="00744159" w:rsidRDefault="007E031D">
      <w:pPr>
        <w:pStyle w:val="Heading1"/>
      </w:pPr>
      <w:r>
        <w:t>RESULT</w:t>
      </w:r>
    </w:p>
    <w:p w14:paraId="14441095" w14:textId="77777777" w:rsidR="00744159" w:rsidRDefault="007E031D">
      <w:r>
        <w:t>Page views increased overall from 1,500 to 1,800. The highest CTR was 2.7% on January 2. Interaction and traffic-source analysis require additional source fields.</w:t>
      </w:r>
    </w:p>
    <w:p w14:paraId="123CD224" w14:textId="77777777" w:rsidR="00744159" w:rsidRDefault="007E031D">
      <w:pPr>
        <w:pStyle w:val="Heading1"/>
      </w:pPr>
      <w:r>
        <w:t>Key Functions and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44159" w14:paraId="61052901" w14:textId="77777777">
        <w:tc>
          <w:tcPr>
            <w:tcW w:w="5040" w:type="dxa"/>
            <w:shd w:val="clear" w:color="auto" w:fill="D9EAF7"/>
          </w:tcPr>
          <w:p w14:paraId="42565BEC" w14:textId="77777777" w:rsidR="00744159" w:rsidRDefault="007E031D">
            <w:r>
              <w:rPr>
                <w:sz w:val="17"/>
              </w:rPr>
              <w:t>Function / Tool</w:t>
            </w:r>
          </w:p>
        </w:tc>
        <w:tc>
          <w:tcPr>
            <w:tcW w:w="5040" w:type="dxa"/>
            <w:shd w:val="clear" w:color="auto" w:fill="D9EAF7"/>
          </w:tcPr>
          <w:p w14:paraId="06114EB5" w14:textId="77777777" w:rsidR="00744159" w:rsidRDefault="007E031D">
            <w:r>
              <w:rPr>
                <w:sz w:val="17"/>
              </w:rPr>
              <w:t>Purpose</w:t>
            </w:r>
          </w:p>
        </w:tc>
      </w:tr>
      <w:tr w:rsidR="00744159" w14:paraId="79393124" w14:textId="77777777">
        <w:tc>
          <w:tcPr>
            <w:tcW w:w="5040" w:type="dxa"/>
          </w:tcPr>
          <w:p w14:paraId="1E02EE7F" w14:textId="77777777" w:rsidR="00744159" w:rsidRDefault="007E031D">
            <w:r>
              <w:rPr>
                <w:sz w:val="17"/>
              </w:rPr>
              <w:t>as.Date()</w:t>
            </w:r>
          </w:p>
        </w:tc>
        <w:tc>
          <w:tcPr>
            <w:tcW w:w="5040" w:type="dxa"/>
          </w:tcPr>
          <w:p w14:paraId="71843D86" w14:textId="77777777" w:rsidR="00744159" w:rsidRDefault="007E031D">
            <w:r>
              <w:rPr>
                <w:sz w:val="17"/>
              </w:rPr>
              <w:t>Converts date strings into dates.</w:t>
            </w:r>
          </w:p>
        </w:tc>
      </w:tr>
      <w:tr w:rsidR="00744159" w14:paraId="4386084E" w14:textId="77777777">
        <w:tc>
          <w:tcPr>
            <w:tcW w:w="5040" w:type="dxa"/>
          </w:tcPr>
          <w:p w14:paraId="221F2ED6" w14:textId="77777777" w:rsidR="00744159" w:rsidRDefault="007E031D">
            <w:r>
              <w:rPr>
                <w:sz w:val="17"/>
              </w:rPr>
              <w:t>plot(type="o")</w:t>
            </w:r>
          </w:p>
        </w:tc>
        <w:tc>
          <w:tcPr>
            <w:tcW w:w="5040" w:type="dxa"/>
          </w:tcPr>
          <w:p w14:paraId="21548BDB" w14:textId="77777777" w:rsidR="00744159" w:rsidRDefault="007E031D">
            <w:r>
              <w:rPr>
                <w:sz w:val="17"/>
              </w:rPr>
              <w:t>Displays the page-view trend.</w:t>
            </w:r>
          </w:p>
        </w:tc>
      </w:tr>
      <w:tr w:rsidR="00744159" w14:paraId="565B3355" w14:textId="77777777">
        <w:tc>
          <w:tcPr>
            <w:tcW w:w="5040" w:type="dxa"/>
          </w:tcPr>
          <w:p w14:paraId="07F97793" w14:textId="77777777" w:rsidR="00744159" w:rsidRDefault="007E031D">
            <w:r>
              <w:rPr>
                <w:sz w:val="17"/>
              </w:rPr>
              <w:t>order()</w:t>
            </w:r>
          </w:p>
        </w:tc>
        <w:tc>
          <w:tcPr>
            <w:tcW w:w="5040" w:type="dxa"/>
          </w:tcPr>
          <w:p w14:paraId="086CF0B6" w14:textId="77777777" w:rsidR="00744159" w:rsidRDefault="007E031D">
            <w:r>
              <w:rPr>
                <w:sz w:val="17"/>
              </w:rPr>
              <w:t>Ranks CTR values.</w:t>
            </w:r>
          </w:p>
        </w:tc>
      </w:tr>
      <w:tr w:rsidR="00744159" w14:paraId="537C85ED" w14:textId="77777777">
        <w:tc>
          <w:tcPr>
            <w:tcW w:w="5040" w:type="dxa"/>
          </w:tcPr>
          <w:p w14:paraId="03CD2D15" w14:textId="77777777" w:rsidR="00744159" w:rsidRDefault="007E031D">
            <w:r>
              <w:rPr>
                <w:sz w:val="17"/>
              </w:rPr>
              <w:t>barplot()</w:t>
            </w:r>
          </w:p>
        </w:tc>
        <w:tc>
          <w:tcPr>
            <w:tcW w:w="5040" w:type="dxa"/>
          </w:tcPr>
          <w:p w14:paraId="71473300" w14:textId="77777777" w:rsidR="00744159" w:rsidRDefault="007E031D">
            <w:r>
              <w:rPr>
                <w:sz w:val="17"/>
              </w:rPr>
              <w:t>Compares top CTR values.</w:t>
            </w:r>
          </w:p>
        </w:tc>
      </w:tr>
      <w:tr w:rsidR="00744159" w14:paraId="4594001A" w14:textId="77777777">
        <w:tc>
          <w:tcPr>
            <w:tcW w:w="5040" w:type="dxa"/>
          </w:tcPr>
          <w:p w14:paraId="6B2AC9E9" w14:textId="77777777" w:rsidR="00744159" w:rsidRDefault="007E031D">
            <w:r>
              <w:rPr>
                <w:sz w:val="17"/>
              </w:rPr>
              <w:t>Tableau Dashboard</w:t>
            </w:r>
          </w:p>
        </w:tc>
        <w:tc>
          <w:tcPr>
            <w:tcW w:w="5040" w:type="dxa"/>
          </w:tcPr>
          <w:p w14:paraId="6390D04D" w14:textId="77777777" w:rsidR="00744159" w:rsidRDefault="007E031D">
            <w:r>
              <w:rPr>
                <w:sz w:val="17"/>
              </w:rPr>
              <w:t>Combines traffic charts and filters.</w:t>
            </w:r>
          </w:p>
        </w:tc>
      </w:tr>
    </w:tbl>
    <w:p w14:paraId="59D4AF06" w14:textId="77777777" w:rsidR="007E031D" w:rsidRDefault="007E031D"/>
    <w:sectPr w:rsidR="007E031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864373">
    <w:abstractNumId w:val="8"/>
  </w:num>
  <w:num w:numId="2" w16cid:durableId="1554459488">
    <w:abstractNumId w:val="6"/>
  </w:num>
  <w:num w:numId="3" w16cid:durableId="93018309">
    <w:abstractNumId w:val="5"/>
  </w:num>
  <w:num w:numId="4" w16cid:durableId="1414929316">
    <w:abstractNumId w:val="4"/>
  </w:num>
  <w:num w:numId="5" w16cid:durableId="1297179995">
    <w:abstractNumId w:val="7"/>
  </w:num>
  <w:num w:numId="6" w16cid:durableId="1678077136">
    <w:abstractNumId w:val="3"/>
  </w:num>
  <w:num w:numId="7" w16cid:durableId="1761023440">
    <w:abstractNumId w:val="2"/>
  </w:num>
  <w:num w:numId="8" w16cid:durableId="1505165383">
    <w:abstractNumId w:val="1"/>
  </w:num>
  <w:num w:numId="9" w16cid:durableId="201353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8B6"/>
    <w:rsid w:val="00744159"/>
    <w:rsid w:val="007E031D"/>
    <w:rsid w:val="00AA1D8D"/>
    <w:rsid w:val="00B47730"/>
    <w:rsid w:val="00CB0664"/>
    <w:rsid w:val="00D32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2BC5A"/>
  <w14:defaultImageDpi w14:val="300"/>
  <w15:docId w15:val="{BA67F9B5-1890-42DC-8607-82226159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 bogu</cp:lastModifiedBy>
  <cp:revision>2</cp:revision>
  <dcterms:created xsi:type="dcterms:W3CDTF">2026-10-27T09:04:00Z</dcterms:created>
  <dcterms:modified xsi:type="dcterms:W3CDTF">2026-10-27T09:04:00Z</dcterms:modified>
  <cp:category/>
</cp:coreProperties>
</file>