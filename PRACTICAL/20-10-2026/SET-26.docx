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2063" w14:textId="77777777" w:rsidR="00C1585C" w:rsidRDefault="00356BB0">
      <w:pPr>
        <w:jc w:val="center"/>
      </w:pPr>
      <w:r>
        <w:rPr>
          <w:b/>
          <w:color w:val="1F4E79"/>
          <w:sz w:val="22"/>
        </w:rPr>
        <w:t>DSA0602 • DATA HANDLING AND VISUALIZATION</w:t>
      </w:r>
    </w:p>
    <w:p w14:paraId="6751568C" w14:textId="77777777" w:rsidR="00C1585C" w:rsidRDefault="00356BB0">
      <w:pPr>
        <w:jc w:val="center"/>
      </w:pPr>
      <w:r>
        <w:rPr>
          <w:b/>
          <w:color w:val="1F4E79"/>
          <w:sz w:val="24"/>
        </w:rPr>
        <w:t>LAB EXPERIMENT</w:t>
      </w:r>
    </w:p>
    <w:p w14:paraId="367217DF" w14:textId="77777777" w:rsidR="00C1585C" w:rsidRDefault="00356BB0">
      <w:pPr>
        <w:jc w:val="center"/>
      </w:pPr>
      <w:r>
        <w:rPr>
          <w:b/>
          <w:color w:val="1F4E79"/>
          <w:sz w:val="28"/>
        </w:rPr>
        <w:t>SET 26: STUDENT PERFORMANCE ANALYSIS</w:t>
      </w:r>
    </w:p>
    <w:p w14:paraId="520A85C6" w14:textId="77777777" w:rsidR="00C1585C" w:rsidRDefault="00356BB0">
      <w:pPr>
        <w:pStyle w:val="Heading1"/>
      </w:pPr>
      <w:r>
        <w:t>Experiment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1585C" w14:paraId="3A35A45F" w14:textId="77777777">
        <w:tc>
          <w:tcPr>
            <w:tcW w:w="5040" w:type="dxa"/>
            <w:shd w:val="clear" w:color="auto" w:fill="D9EAF7"/>
          </w:tcPr>
          <w:p w14:paraId="78BAECDF" w14:textId="77777777" w:rsidR="00C1585C" w:rsidRDefault="00356BB0">
            <w:r>
              <w:rPr>
                <w:sz w:val="17"/>
              </w:rPr>
              <w:t>Field</w:t>
            </w:r>
          </w:p>
        </w:tc>
        <w:tc>
          <w:tcPr>
            <w:tcW w:w="5040" w:type="dxa"/>
            <w:shd w:val="clear" w:color="auto" w:fill="D9EAF7"/>
          </w:tcPr>
          <w:p w14:paraId="361E0F17" w14:textId="77777777" w:rsidR="00C1585C" w:rsidRDefault="00356BB0">
            <w:r>
              <w:rPr>
                <w:sz w:val="17"/>
              </w:rPr>
              <w:t>Details</w:t>
            </w:r>
          </w:p>
        </w:tc>
      </w:tr>
      <w:tr w:rsidR="00C1585C" w14:paraId="4816DEFC" w14:textId="77777777">
        <w:tc>
          <w:tcPr>
            <w:tcW w:w="5040" w:type="dxa"/>
          </w:tcPr>
          <w:p w14:paraId="36EFA123" w14:textId="77777777" w:rsidR="00C1585C" w:rsidRDefault="00356BB0">
            <w:r>
              <w:rPr>
                <w:sz w:val="17"/>
              </w:rPr>
              <w:t>Department</w:t>
            </w:r>
          </w:p>
        </w:tc>
        <w:tc>
          <w:tcPr>
            <w:tcW w:w="5040" w:type="dxa"/>
          </w:tcPr>
          <w:p w14:paraId="22058047" w14:textId="77777777" w:rsidR="00C1585C" w:rsidRDefault="00356BB0">
            <w:r>
              <w:rPr>
                <w:sz w:val="17"/>
              </w:rPr>
              <w:t>AIDS</w:t>
            </w:r>
          </w:p>
        </w:tc>
      </w:tr>
      <w:tr w:rsidR="00C1585C" w14:paraId="14609CD6" w14:textId="77777777">
        <w:tc>
          <w:tcPr>
            <w:tcW w:w="5040" w:type="dxa"/>
          </w:tcPr>
          <w:p w14:paraId="3075566B" w14:textId="77777777" w:rsidR="00C1585C" w:rsidRDefault="00356BB0">
            <w:r>
              <w:rPr>
                <w:sz w:val="17"/>
              </w:rPr>
              <w:t>Course Code / Course Name</w:t>
            </w:r>
          </w:p>
        </w:tc>
        <w:tc>
          <w:tcPr>
            <w:tcW w:w="5040" w:type="dxa"/>
          </w:tcPr>
          <w:p w14:paraId="20811DCA" w14:textId="77777777" w:rsidR="00C1585C" w:rsidRDefault="00356BB0">
            <w:r>
              <w:rPr>
                <w:sz w:val="17"/>
              </w:rPr>
              <w:t>DSA0602 / Data Handling and Visualization</w:t>
            </w:r>
          </w:p>
        </w:tc>
      </w:tr>
      <w:tr w:rsidR="00C1585C" w14:paraId="1D286DE5" w14:textId="77777777">
        <w:tc>
          <w:tcPr>
            <w:tcW w:w="5040" w:type="dxa"/>
          </w:tcPr>
          <w:p w14:paraId="596D7809" w14:textId="77777777" w:rsidR="00C1585C" w:rsidRDefault="00356BB0">
            <w:r>
              <w:rPr>
                <w:sz w:val="17"/>
              </w:rPr>
              <w:t>Experiment</w:t>
            </w:r>
          </w:p>
        </w:tc>
        <w:tc>
          <w:tcPr>
            <w:tcW w:w="5040" w:type="dxa"/>
          </w:tcPr>
          <w:p w14:paraId="57A2D73F" w14:textId="77777777" w:rsidR="00C1585C" w:rsidRDefault="00356BB0">
            <w:r>
              <w:rPr>
                <w:sz w:val="17"/>
              </w:rPr>
              <w:t>Data Visualization using R and Tableau</w:t>
            </w:r>
          </w:p>
        </w:tc>
      </w:tr>
      <w:tr w:rsidR="00C1585C" w14:paraId="6F3CAE55" w14:textId="77777777">
        <w:tc>
          <w:tcPr>
            <w:tcW w:w="5040" w:type="dxa"/>
          </w:tcPr>
          <w:p w14:paraId="330CB426" w14:textId="77777777" w:rsidR="00C1585C" w:rsidRDefault="00356BB0">
            <w:r>
              <w:rPr>
                <w:sz w:val="17"/>
              </w:rPr>
              <w:t>Name</w:t>
            </w:r>
          </w:p>
        </w:tc>
        <w:tc>
          <w:tcPr>
            <w:tcW w:w="5040" w:type="dxa"/>
          </w:tcPr>
          <w:p w14:paraId="0967D400" w14:textId="77777777" w:rsidR="00C1585C" w:rsidRDefault="00356BB0">
            <w:r>
              <w:rPr>
                <w:sz w:val="17"/>
              </w:rPr>
              <w:t>B Mallika</w:t>
            </w:r>
          </w:p>
        </w:tc>
      </w:tr>
      <w:tr w:rsidR="00C1585C" w14:paraId="50E3E83F" w14:textId="77777777">
        <w:tc>
          <w:tcPr>
            <w:tcW w:w="5040" w:type="dxa"/>
          </w:tcPr>
          <w:p w14:paraId="05F8E4C6" w14:textId="77777777" w:rsidR="00C1585C" w:rsidRDefault="00356BB0">
            <w:r>
              <w:rPr>
                <w:sz w:val="17"/>
              </w:rPr>
              <w:t>Register Number</w:t>
            </w:r>
          </w:p>
        </w:tc>
        <w:tc>
          <w:tcPr>
            <w:tcW w:w="5040" w:type="dxa"/>
          </w:tcPr>
          <w:p w14:paraId="386D3701" w14:textId="77777777" w:rsidR="00C1585C" w:rsidRDefault="00356BB0">
            <w:r>
              <w:rPr>
                <w:sz w:val="17"/>
              </w:rPr>
              <w:t>192324234</w:t>
            </w:r>
          </w:p>
        </w:tc>
      </w:tr>
      <w:tr w:rsidR="00C1585C" w14:paraId="40528051" w14:textId="77777777">
        <w:tc>
          <w:tcPr>
            <w:tcW w:w="5040" w:type="dxa"/>
          </w:tcPr>
          <w:p w14:paraId="52518C48" w14:textId="77777777" w:rsidR="00C1585C" w:rsidRDefault="00356BB0">
            <w:r>
              <w:rPr>
                <w:sz w:val="17"/>
              </w:rPr>
              <w:t>Date</w:t>
            </w:r>
          </w:p>
        </w:tc>
        <w:tc>
          <w:tcPr>
            <w:tcW w:w="5040" w:type="dxa"/>
          </w:tcPr>
          <w:p w14:paraId="1D7F865E" w14:textId="583BEAF4" w:rsidR="00C1585C" w:rsidRDefault="005B0A10">
            <w:r>
              <w:rPr>
                <w:sz w:val="17"/>
              </w:rPr>
              <w:t>20</w:t>
            </w:r>
            <w:r w:rsidR="00356BB0">
              <w:rPr>
                <w:sz w:val="17"/>
              </w:rPr>
              <w:t xml:space="preserve"> October 2026</w:t>
            </w:r>
          </w:p>
        </w:tc>
      </w:tr>
      <w:tr w:rsidR="00C1585C" w14:paraId="1CB2E940" w14:textId="77777777">
        <w:tc>
          <w:tcPr>
            <w:tcW w:w="5040" w:type="dxa"/>
          </w:tcPr>
          <w:p w14:paraId="381177CC" w14:textId="77777777" w:rsidR="00C1585C" w:rsidRDefault="00356BB0">
            <w:r>
              <w:rPr>
                <w:sz w:val="17"/>
              </w:rPr>
              <w:t>Day</w:t>
            </w:r>
          </w:p>
        </w:tc>
        <w:tc>
          <w:tcPr>
            <w:tcW w:w="5040" w:type="dxa"/>
          </w:tcPr>
          <w:p w14:paraId="112D94D2" w14:textId="77777777" w:rsidR="00C1585C" w:rsidRDefault="00356BB0">
            <w:r>
              <w:rPr>
                <w:sz w:val="17"/>
              </w:rPr>
              <w:t>Thursday</w:t>
            </w:r>
          </w:p>
        </w:tc>
      </w:tr>
    </w:tbl>
    <w:p w14:paraId="16AAEF21" w14:textId="77777777" w:rsidR="00C1585C" w:rsidRDefault="00356BB0">
      <w:pPr>
        <w:pStyle w:val="Heading1"/>
      </w:pPr>
      <w:r>
        <w:t>Aim</w:t>
      </w:r>
    </w:p>
    <w:p w14:paraId="36A48547" w14:textId="77777777" w:rsidR="00C1585C" w:rsidRDefault="00356BB0">
      <w:r>
        <w:t>To explore student score distributions, relationship between study hours and Math scores, monthly score trends, and an interactive Tableau dashboard.</w:t>
      </w:r>
    </w:p>
    <w:p w14:paraId="6099C8C9" w14:textId="77777777" w:rsidR="00C1585C" w:rsidRDefault="00356BB0">
      <w:pPr>
        <w:pStyle w:val="Heading1"/>
      </w:pPr>
      <w:r>
        <w:t>Dataset: Student Mini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C1585C" w14:paraId="0A6412D1" w14:textId="77777777">
        <w:tc>
          <w:tcPr>
            <w:tcW w:w="1440" w:type="dxa"/>
            <w:shd w:val="clear" w:color="auto" w:fill="D9EAF7"/>
          </w:tcPr>
          <w:p w14:paraId="06B8B89D" w14:textId="77777777" w:rsidR="00C1585C" w:rsidRDefault="00356BB0">
            <w:r>
              <w:rPr>
                <w:sz w:val="17"/>
              </w:rPr>
              <w:t>Student ID</w:t>
            </w:r>
          </w:p>
        </w:tc>
        <w:tc>
          <w:tcPr>
            <w:tcW w:w="1440" w:type="dxa"/>
            <w:shd w:val="clear" w:color="auto" w:fill="D9EAF7"/>
          </w:tcPr>
          <w:p w14:paraId="778F2098" w14:textId="77777777" w:rsidR="00C1585C" w:rsidRDefault="00356BB0">
            <w:r>
              <w:rPr>
                <w:sz w:val="17"/>
              </w:rPr>
              <w:t>Gender</w:t>
            </w:r>
          </w:p>
        </w:tc>
        <w:tc>
          <w:tcPr>
            <w:tcW w:w="1440" w:type="dxa"/>
            <w:shd w:val="clear" w:color="auto" w:fill="D9EAF7"/>
          </w:tcPr>
          <w:p w14:paraId="48E264F3" w14:textId="77777777" w:rsidR="00C1585C" w:rsidRDefault="00356BB0">
            <w:r>
              <w:rPr>
                <w:sz w:val="17"/>
              </w:rPr>
              <w:t>Study Hours</w:t>
            </w:r>
          </w:p>
        </w:tc>
        <w:tc>
          <w:tcPr>
            <w:tcW w:w="1440" w:type="dxa"/>
            <w:shd w:val="clear" w:color="auto" w:fill="D9EAF7"/>
          </w:tcPr>
          <w:p w14:paraId="30479053" w14:textId="77777777" w:rsidR="00C1585C" w:rsidRDefault="00356BB0">
            <w:r>
              <w:rPr>
                <w:sz w:val="17"/>
              </w:rPr>
              <w:t>Attendance</w:t>
            </w:r>
          </w:p>
        </w:tc>
        <w:tc>
          <w:tcPr>
            <w:tcW w:w="1440" w:type="dxa"/>
            <w:shd w:val="clear" w:color="auto" w:fill="D9EAF7"/>
          </w:tcPr>
          <w:p w14:paraId="44789605" w14:textId="77777777" w:rsidR="00C1585C" w:rsidRDefault="00356BB0">
            <w:r>
              <w:rPr>
                <w:sz w:val="17"/>
              </w:rPr>
              <w:t>Math Score</w:t>
            </w:r>
          </w:p>
        </w:tc>
        <w:tc>
          <w:tcPr>
            <w:tcW w:w="1440" w:type="dxa"/>
            <w:shd w:val="clear" w:color="auto" w:fill="D9EAF7"/>
          </w:tcPr>
          <w:p w14:paraId="61201DCC" w14:textId="77777777" w:rsidR="00C1585C" w:rsidRDefault="00356BB0">
            <w:r>
              <w:rPr>
                <w:sz w:val="17"/>
              </w:rPr>
              <w:t>Science Score</w:t>
            </w:r>
          </w:p>
        </w:tc>
        <w:tc>
          <w:tcPr>
            <w:tcW w:w="1440" w:type="dxa"/>
            <w:shd w:val="clear" w:color="auto" w:fill="D9EAF7"/>
          </w:tcPr>
          <w:p w14:paraId="28240F1A" w14:textId="77777777" w:rsidR="00C1585C" w:rsidRDefault="00356BB0">
            <w:r>
              <w:rPr>
                <w:sz w:val="17"/>
              </w:rPr>
              <w:t>Exam Date</w:t>
            </w:r>
          </w:p>
        </w:tc>
      </w:tr>
      <w:tr w:rsidR="00C1585C" w14:paraId="5B76D931" w14:textId="77777777">
        <w:tc>
          <w:tcPr>
            <w:tcW w:w="1440" w:type="dxa"/>
          </w:tcPr>
          <w:p w14:paraId="3C32A282" w14:textId="77777777" w:rsidR="00C1585C" w:rsidRDefault="00356BB0">
            <w:r>
              <w:rPr>
                <w:sz w:val="17"/>
              </w:rPr>
              <w:t>S01</w:t>
            </w:r>
          </w:p>
        </w:tc>
        <w:tc>
          <w:tcPr>
            <w:tcW w:w="1440" w:type="dxa"/>
          </w:tcPr>
          <w:p w14:paraId="7D91331C" w14:textId="77777777" w:rsidR="00C1585C" w:rsidRDefault="00356BB0">
            <w:r>
              <w:rPr>
                <w:sz w:val="17"/>
              </w:rPr>
              <w:t>Male</w:t>
            </w:r>
          </w:p>
        </w:tc>
        <w:tc>
          <w:tcPr>
            <w:tcW w:w="1440" w:type="dxa"/>
          </w:tcPr>
          <w:p w14:paraId="4662A9DD" w14:textId="77777777" w:rsidR="00C1585C" w:rsidRDefault="00356BB0">
            <w:r>
              <w:rPr>
                <w:sz w:val="17"/>
              </w:rPr>
              <w:t>2.0</w:t>
            </w:r>
          </w:p>
        </w:tc>
        <w:tc>
          <w:tcPr>
            <w:tcW w:w="1440" w:type="dxa"/>
          </w:tcPr>
          <w:p w14:paraId="521B6451" w14:textId="77777777" w:rsidR="00C1585C" w:rsidRDefault="00356BB0">
            <w:r>
              <w:rPr>
                <w:sz w:val="17"/>
              </w:rPr>
              <w:t>78</w:t>
            </w:r>
          </w:p>
        </w:tc>
        <w:tc>
          <w:tcPr>
            <w:tcW w:w="1440" w:type="dxa"/>
          </w:tcPr>
          <w:p w14:paraId="7FE459E1" w14:textId="77777777" w:rsidR="00C1585C" w:rsidRDefault="00356BB0">
            <w:r>
              <w:rPr>
                <w:sz w:val="17"/>
              </w:rPr>
              <w:t>62</w:t>
            </w:r>
          </w:p>
        </w:tc>
        <w:tc>
          <w:tcPr>
            <w:tcW w:w="1440" w:type="dxa"/>
          </w:tcPr>
          <w:p w14:paraId="76590080" w14:textId="77777777" w:rsidR="00C1585C" w:rsidRDefault="00356BB0">
            <w:r>
              <w:rPr>
                <w:sz w:val="17"/>
              </w:rPr>
              <w:t>65</w:t>
            </w:r>
          </w:p>
        </w:tc>
        <w:tc>
          <w:tcPr>
            <w:tcW w:w="1440" w:type="dxa"/>
          </w:tcPr>
          <w:p w14:paraId="4F7520C4" w14:textId="77777777" w:rsidR="00C1585C" w:rsidRDefault="00356BB0">
            <w:r>
              <w:rPr>
                <w:sz w:val="17"/>
              </w:rPr>
              <w:t>2025-01-10</w:t>
            </w:r>
          </w:p>
        </w:tc>
      </w:tr>
      <w:tr w:rsidR="00C1585C" w14:paraId="7DDD9AD7" w14:textId="77777777">
        <w:tc>
          <w:tcPr>
            <w:tcW w:w="1440" w:type="dxa"/>
          </w:tcPr>
          <w:p w14:paraId="79770C68" w14:textId="77777777" w:rsidR="00C1585C" w:rsidRDefault="00356BB0">
            <w:r>
              <w:rPr>
                <w:sz w:val="17"/>
              </w:rPr>
              <w:t>S02</w:t>
            </w:r>
          </w:p>
        </w:tc>
        <w:tc>
          <w:tcPr>
            <w:tcW w:w="1440" w:type="dxa"/>
          </w:tcPr>
          <w:p w14:paraId="6723E94A" w14:textId="77777777" w:rsidR="00C1585C" w:rsidRDefault="00356BB0">
            <w:r>
              <w:rPr>
                <w:sz w:val="17"/>
              </w:rPr>
              <w:t>Female</w:t>
            </w:r>
          </w:p>
        </w:tc>
        <w:tc>
          <w:tcPr>
            <w:tcW w:w="1440" w:type="dxa"/>
          </w:tcPr>
          <w:p w14:paraId="67B9B14B" w14:textId="77777777" w:rsidR="00C1585C" w:rsidRDefault="00356BB0">
            <w:r>
              <w:rPr>
                <w:sz w:val="17"/>
              </w:rPr>
              <w:t>3.5</w:t>
            </w:r>
          </w:p>
        </w:tc>
        <w:tc>
          <w:tcPr>
            <w:tcW w:w="1440" w:type="dxa"/>
          </w:tcPr>
          <w:p w14:paraId="59D37C49" w14:textId="77777777" w:rsidR="00C1585C" w:rsidRDefault="00356BB0">
            <w:r>
              <w:rPr>
                <w:sz w:val="17"/>
              </w:rPr>
              <w:t>90</w:t>
            </w:r>
          </w:p>
        </w:tc>
        <w:tc>
          <w:tcPr>
            <w:tcW w:w="1440" w:type="dxa"/>
          </w:tcPr>
          <w:p w14:paraId="2153E7E5" w14:textId="77777777" w:rsidR="00C1585C" w:rsidRDefault="00356BB0">
            <w:r>
              <w:rPr>
                <w:sz w:val="17"/>
              </w:rPr>
              <w:t>80</w:t>
            </w:r>
          </w:p>
        </w:tc>
        <w:tc>
          <w:tcPr>
            <w:tcW w:w="1440" w:type="dxa"/>
          </w:tcPr>
          <w:p w14:paraId="2AF3FAD5" w14:textId="77777777" w:rsidR="00C1585C" w:rsidRDefault="00356BB0">
            <w:r>
              <w:rPr>
                <w:sz w:val="17"/>
              </w:rPr>
              <w:t>85</w:t>
            </w:r>
          </w:p>
        </w:tc>
        <w:tc>
          <w:tcPr>
            <w:tcW w:w="1440" w:type="dxa"/>
          </w:tcPr>
          <w:p w14:paraId="6CEA9185" w14:textId="77777777" w:rsidR="00C1585C" w:rsidRDefault="00356BB0">
            <w:r>
              <w:rPr>
                <w:sz w:val="17"/>
              </w:rPr>
              <w:t>2025-01-10</w:t>
            </w:r>
          </w:p>
        </w:tc>
      </w:tr>
      <w:tr w:rsidR="00C1585C" w14:paraId="73CED0E3" w14:textId="77777777">
        <w:tc>
          <w:tcPr>
            <w:tcW w:w="1440" w:type="dxa"/>
          </w:tcPr>
          <w:p w14:paraId="398A304E" w14:textId="77777777" w:rsidR="00C1585C" w:rsidRDefault="00356BB0">
            <w:r>
              <w:rPr>
                <w:sz w:val="17"/>
              </w:rPr>
              <w:t>S03</w:t>
            </w:r>
          </w:p>
        </w:tc>
        <w:tc>
          <w:tcPr>
            <w:tcW w:w="1440" w:type="dxa"/>
          </w:tcPr>
          <w:p w14:paraId="056BE01B" w14:textId="77777777" w:rsidR="00C1585C" w:rsidRDefault="00356BB0">
            <w:r>
              <w:rPr>
                <w:sz w:val="17"/>
              </w:rPr>
              <w:t>Male</w:t>
            </w:r>
          </w:p>
        </w:tc>
        <w:tc>
          <w:tcPr>
            <w:tcW w:w="1440" w:type="dxa"/>
          </w:tcPr>
          <w:p w14:paraId="16810F07" w14:textId="77777777" w:rsidR="00C1585C" w:rsidRDefault="00356BB0">
            <w:r>
              <w:rPr>
                <w:sz w:val="17"/>
              </w:rPr>
              <w:t>1.5</w:t>
            </w:r>
          </w:p>
        </w:tc>
        <w:tc>
          <w:tcPr>
            <w:tcW w:w="1440" w:type="dxa"/>
          </w:tcPr>
          <w:p w14:paraId="702A4141" w14:textId="77777777" w:rsidR="00C1585C" w:rsidRDefault="00356BB0">
            <w:r>
              <w:rPr>
                <w:sz w:val="17"/>
              </w:rPr>
              <w:t>70</w:t>
            </w:r>
          </w:p>
        </w:tc>
        <w:tc>
          <w:tcPr>
            <w:tcW w:w="1440" w:type="dxa"/>
          </w:tcPr>
          <w:p w14:paraId="20163FEB" w14:textId="77777777" w:rsidR="00C1585C" w:rsidRDefault="00356BB0">
            <w:r>
              <w:rPr>
                <w:sz w:val="17"/>
              </w:rPr>
              <w:t>55</w:t>
            </w:r>
          </w:p>
        </w:tc>
        <w:tc>
          <w:tcPr>
            <w:tcW w:w="1440" w:type="dxa"/>
          </w:tcPr>
          <w:p w14:paraId="109EE407" w14:textId="77777777" w:rsidR="00C1585C" w:rsidRDefault="00356BB0">
            <w:r>
              <w:rPr>
                <w:sz w:val="17"/>
              </w:rPr>
              <w:t>58</w:t>
            </w:r>
          </w:p>
        </w:tc>
        <w:tc>
          <w:tcPr>
            <w:tcW w:w="1440" w:type="dxa"/>
          </w:tcPr>
          <w:p w14:paraId="3A9EA939" w14:textId="77777777" w:rsidR="00C1585C" w:rsidRDefault="00356BB0">
            <w:r>
              <w:rPr>
                <w:sz w:val="17"/>
              </w:rPr>
              <w:t>2025-02-12</w:t>
            </w:r>
          </w:p>
        </w:tc>
      </w:tr>
      <w:tr w:rsidR="00C1585C" w14:paraId="188984D5" w14:textId="77777777">
        <w:tc>
          <w:tcPr>
            <w:tcW w:w="1440" w:type="dxa"/>
          </w:tcPr>
          <w:p w14:paraId="603084DB" w14:textId="77777777" w:rsidR="00C1585C" w:rsidRDefault="00356BB0">
            <w:r>
              <w:rPr>
                <w:sz w:val="17"/>
              </w:rPr>
              <w:t>S04</w:t>
            </w:r>
          </w:p>
        </w:tc>
        <w:tc>
          <w:tcPr>
            <w:tcW w:w="1440" w:type="dxa"/>
          </w:tcPr>
          <w:p w14:paraId="4065B115" w14:textId="77777777" w:rsidR="00C1585C" w:rsidRDefault="00356BB0">
            <w:r>
              <w:rPr>
                <w:sz w:val="17"/>
              </w:rPr>
              <w:t>Female</w:t>
            </w:r>
          </w:p>
        </w:tc>
        <w:tc>
          <w:tcPr>
            <w:tcW w:w="1440" w:type="dxa"/>
          </w:tcPr>
          <w:p w14:paraId="18473F35" w14:textId="77777777" w:rsidR="00C1585C" w:rsidRDefault="00356BB0">
            <w:r>
              <w:rPr>
                <w:sz w:val="17"/>
              </w:rPr>
              <w:t>4.0</w:t>
            </w:r>
          </w:p>
        </w:tc>
        <w:tc>
          <w:tcPr>
            <w:tcW w:w="1440" w:type="dxa"/>
          </w:tcPr>
          <w:p w14:paraId="0050A029" w14:textId="77777777" w:rsidR="00C1585C" w:rsidRDefault="00356BB0">
            <w:r>
              <w:rPr>
                <w:sz w:val="17"/>
              </w:rPr>
              <w:t>95</w:t>
            </w:r>
          </w:p>
        </w:tc>
        <w:tc>
          <w:tcPr>
            <w:tcW w:w="1440" w:type="dxa"/>
          </w:tcPr>
          <w:p w14:paraId="301CF872" w14:textId="77777777" w:rsidR="00C1585C" w:rsidRDefault="00356BB0">
            <w:r>
              <w:rPr>
                <w:sz w:val="17"/>
              </w:rPr>
              <w:t>90</w:t>
            </w:r>
          </w:p>
        </w:tc>
        <w:tc>
          <w:tcPr>
            <w:tcW w:w="1440" w:type="dxa"/>
          </w:tcPr>
          <w:p w14:paraId="6274060E" w14:textId="77777777" w:rsidR="00C1585C" w:rsidRDefault="00356BB0">
            <w:r>
              <w:rPr>
                <w:sz w:val="17"/>
              </w:rPr>
              <w:t>92</w:t>
            </w:r>
          </w:p>
        </w:tc>
        <w:tc>
          <w:tcPr>
            <w:tcW w:w="1440" w:type="dxa"/>
          </w:tcPr>
          <w:p w14:paraId="18192ABE" w14:textId="77777777" w:rsidR="00C1585C" w:rsidRDefault="00356BB0">
            <w:r>
              <w:rPr>
                <w:sz w:val="17"/>
              </w:rPr>
              <w:t>2025-02-12</w:t>
            </w:r>
          </w:p>
        </w:tc>
      </w:tr>
      <w:tr w:rsidR="00C1585C" w14:paraId="60BF05A8" w14:textId="77777777">
        <w:tc>
          <w:tcPr>
            <w:tcW w:w="1440" w:type="dxa"/>
          </w:tcPr>
          <w:p w14:paraId="6EB98FA1" w14:textId="77777777" w:rsidR="00C1585C" w:rsidRDefault="00356BB0">
            <w:r>
              <w:rPr>
                <w:sz w:val="17"/>
              </w:rPr>
              <w:t>S05</w:t>
            </w:r>
          </w:p>
        </w:tc>
        <w:tc>
          <w:tcPr>
            <w:tcW w:w="1440" w:type="dxa"/>
          </w:tcPr>
          <w:p w14:paraId="5FC812CA" w14:textId="77777777" w:rsidR="00C1585C" w:rsidRDefault="00356BB0">
            <w:r>
              <w:rPr>
                <w:sz w:val="17"/>
              </w:rPr>
              <w:t>Male</w:t>
            </w:r>
          </w:p>
        </w:tc>
        <w:tc>
          <w:tcPr>
            <w:tcW w:w="1440" w:type="dxa"/>
          </w:tcPr>
          <w:p w14:paraId="1985C09A" w14:textId="77777777" w:rsidR="00C1585C" w:rsidRDefault="00356BB0">
            <w:r>
              <w:rPr>
                <w:sz w:val="17"/>
              </w:rPr>
              <w:t>2.8</w:t>
            </w:r>
          </w:p>
        </w:tc>
        <w:tc>
          <w:tcPr>
            <w:tcW w:w="1440" w:type="dxa"/>
          </w:tcPr>
          <w:p w14:paraId="3B3A9908" w14:textId="77777777" w:rsidR="00C1585C" w:rsidRDefault="00356BB0">
            <w:r>
              <w:rPr>
                <w:sz w:val="17"/>
              </w:rPr>
              <w:t>85</w:t>
            </w:r>
          </w:p>
        </w:tc>
        <w:tc>
          <w:tcPr>
            <w:tcW w:w="1440" w:type="dxa"/>
          </w:tcPr>
          <w:p w14:paraId="520D8D84" w14:textId="77777777" w:rsidR="00C1585C" w:rsidRDefault="00356BB0">
            <w:r>
              <w:rPr>
                <w:sz w:val="17"/>
              </w:rPr>
              <w:t>72</w:t>
            </w:r>
          </w:p>
        </w:tc>
        <w:tc>
          <w:tcPr>
            <w:tcW w:w="1440" w:type="dxa"/>
          </w:tcPr>
          <w:p w14:paraId="6CFAD0F9" w14:textId="77777777" w:rsidR="00C1585C" w:rsidRDefault="00356BB0">
            <w:r>
              <w:rPr>
                <w:sz w:val="17"/>
              </w:rPr>
              <w:t>74</w:t>
            </w:r>
          </w:p>
        </w:tc>
        <w:tc>
          <w:tcPr>
            <w:tcW w:w="1440" w:type="dxa"/>
          </w:tcPr>
          <w:p w14:paraId="6D2FE05B" w14:textId="77777777" w:rsidR="00C1585C" w:rsidRDefault="00356BB0">
            <w:r>
              <w:rPr>
                <w:sz w:val="17"/>
              </w:rPr>
              <w:t>2025-03-15</w:t>
            </w:r>
          </w:p>
        </w:tc>
      </w:tr>
      <w:tr w:rsidR="00C1585C" w14:paraId="06E3D705" w14:textId="77777777">
        <w:tc>
          <w:tcPr>
            <w:tcW w:w="1440" w:type="dxa"/>
          </w:tcPr>
          <w:p w14:paraId="1B48EEF3" w14:textId="77777777" w:rsidR="00C1585C" w:rsidRDefault="00356BB0">
            <w:r>
              <w:rPr>
                <w:sz w:val="17"/>
              </w:rPr>
              <w:t>S06</w:t>
            </w:r>
          </w:p>
        </w:tc>
        <w:tc>
          <w:tcPr>
            <w:tcW w:w="1440" w:type="dxa"/>
          </w:tcPr>
          <w:p w14:paraId="5803AFDA" w14:textId="77777777" w:rsidR="00C1585C" w:rsidRDefault="00356BB0">
            <w:r>
              <w:rPr>
                <w:sz w:val="17"/>
              </w:rPr>
              <w:t>Female</w:t>
            </w:r>
          </w:p>
        </w:tc>
        <w:tc>
          <w:tcPr>
            <w:tcW w:w="1440" w:type="dxa"/>
          </w:tcPr>
          <w:p w14:paraId="207E144A" w14:textId="77777777" w:rsidR="00C1585C" w:rsidRDefault="00356BB0">
            <w:r>
              <w:rPr>
                <w:sz w:val="17"/>
              </w:rPr>
              <w:t>3.0</w:t>
            </w:r>
          </w:p>
        </w:tc>
        <w:tc>
          <w:tcPr>
            <w:tcW w:w="1440" w:type="dxa"/>
          </w:tcPr>
          <w:p w14:paraId="1FDD2969" w14:textId="77777777" w:rsidR="00C1585C" w:rsidRDefault="00356BB0">
            <w:r>
              <w:rPr>
                <w:sz w:val="17"/>
              </w:rPr>
              <w:t>92</w:t>
            </w:r>
          </w:p>
        </w:tc>
        <w:tc>
          <w:tcPr>
            <w:tcW w:w="1440" w:type="dxa"/>
          </w:tcPr>
          <w:p w14:paraId="028A6269" w14:textId="77777777" w:rsidR="00C1585C" w:rsidRDefault="00356BB0">
            <w:r>
              <w:rPr>
                <w:sz w:val="17"/>
              </w:rPr>
              <w:t>82</w:t>
            </w:r>
          </w:p>
        </w:tc>
        <w:tc>
          <w:tcPr>
            <w:tcW w:w="1440" w:type="dxa"/>
          </w:tcPr>
          <w:p w14:paraId="11EE11A4" w14:textId="77777777" w:rsidR="00C1585C" w:rsidRDefault="00356BB0">
            <w:r>
              <w:rPr>
                <w:sz w:val="17"/>
              </w:rPr>
              <w:t>86</w:t>
            </w:r>
          </w:p>
        </w:tc>
        <w:tc>
          <w:tcPr>
            <w:tcW w:w="1440" w:type="dxa"/>
          </w:tcPr>
          <w:p w14:paraId="75277C98" w14:textId="77777777" w:rsidR="00C1585C" w:rsidRDefault="00356BB0">
            <w:r>
              <w:rPr>
                <w:sz w:val="17"/>
              </w:rPr>
              <w:t>2025-03-15</w:t>
            </w:r>
          </w:p>
        </w:tc>
      </w:tr>
    </w:tbl>
    <w:p w14:paraId="6DBCA1C5" w14:textId="77777777" w:rsidR="00C1585C" w:rsidRDefault="00356BB0">
      <w:pPr>
        <w:pStyle w:val="Heading2"/>
      </w:pPr>
      <w:r>
        <w:t>PROGRAM 1: Math Score Histogram</w:t>
      </w:r>
    </w:p>
    <w:p w14:paraId="7897034A" w14:textId="77777777" w:rsidR="00C1585C" w:rsidRDefault="00356BB0">
      <w:r>
        <w:t>Plot a histogram for Math_Score and a boxplot for Science_Score by Gender.</w:t>
      </w:r>
    </w:p>
    <w:p w14:paraId="5466307B" w14:textId="77777777" w:rsidR="00C1585C" w:rsidRDefault="00356BB0">
      <w:r>
        <w:t>R Code:</w:t>
      </w:r>
    </w:p>
    <w:p w14:paraId="6F5ECF99" w14:textId="77777777" w:rsidR="00C1585C" w:rsidRDefault="00356BB0">
      <w:r>
        <w:rPr>
          <w:rFonts w:ascii="Consolas" w:hAnsi="Consolas"/>
          <w:sz w:val="16"/>
        </w:rPr>
        <w:t>students &lt;- data.frame(Student_ID=c("S01","S02","S03","S04","S05","S06"), Gender=c("Male","Female","Male","Female","Male","Female"), Study_Hours=c(2,3.5,1.5,4,2.8,3), Attendance=c(78,90,70,95,85,92), Math_Score=c(62,80,55,90,72,82), Science_Score=c(65,85,58,92,74,86), Exam_Date=as.Date(c("2025-01-10","2025-01-10","2025-02-12","2025-02-12","2025-03-15","2025-03-15")))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hist(students$Math_Score, col="steelblue", breaks=5, main="Distribution of Math Scores", xlab="Math Score", ylab="Number of Students")</w:t>
      </w:r>
      <w:r>
        <w:rPr>
          <w:rFonts w:ascii="Consolas" w:hAnsi="Consolas"/>
          <w:sz w:val="16"/>
        </w:rPr>
        <w:br/>
        <w:t>boxplot(Science_Score ~ Gender, data=students, col=c("lightblue","orange"), main="Science Score by Gender", xlab="Gender", ylab="Science Score")</w:t>
      </w:r>
    </w:p>
    <w:p w14:paraId="234F1685" w14:textId="77777777" w:rsidR="00C1585C" w:rsidRDefault="00356BB0">
      <w:r>
        <w:t>OUTPUT:</w:t>
      </w:r>
    </w:p>
    <w:p w14:paraId="2C1FC28F" w14:textId="77777777" w:rsidR="00C1585C" w:rsidRDefault="00356BB0">
      <w:r>
        <w:rPr>
          <w:noProof/>
        </w:rPr>
        <w:lastRenderedPageBreak/>
        <w:drawing>
          <wp:inline distT="0" distB="0" distL="0" distR="0" wp14:anchorId="0BFDA0BF" wp14:editId="1C0C71E4">
            <wp:extent cx="5303520" cy="29474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6_h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C469" w14:textId="77777777" w:rsidR="00C1585C" w:rsidRDefault="00356BB0">
      <w:pPr>
        <w:jc w:val="center"/>
      </w:pPr>
      <w:r>
        <w:t>Output 1: Math Score Histogram</w:t>
      </w:r>
    </w:p>
    <w:p w14:paraId="62B6CF87" w14:textId="77777777" w:rsidR="00C1585C" w:rsidRDefault="00356BB0">
      <w:r>
        <w:rPr>
          <w:b/>
        </w:rPr>
        <w:t xml:space="preserve">Observation: </w:t>
      </w:r>
      <w:r>
        <w:t>Math scores range from 55 to 90. Female Science scores are 85, 92, and 86; male scores are 65, 58, and 74.</w:t>
      </w:r>
    </w:p>
    <w:p w14:paraId="1A4450A7" w14:textId="77777777" w:rsidR="00C1585C" w:rsidRDefault="00356BB0">
      <w:pPr>
        <w:pStyle w:val="Heading2"/>
      </w:pPr>
      <w:r>
        <w:t>PROGRAM 2: Study Hours vs Math Score</w:t>
      </w:r>
    </w:p>
    <w:p w14:paraId="49D6CBA4" w14:textId="77777777" w:rsidR="00C1585C" w:rsidRDefault="00356BB0">
      <w:r>
        <w:t>Create a gender-colored scatter plot, add a regression line, and explain the relationship.</w:t>
      </w:r>
    </w:p>
    <w:p w14:paraId="504F3C87" w14:textId="77777777" w:rsidR="00C1585C" w:rsidRDefault="00356BB0">
      <w:r>
        <w:t>R Code:</w:t>
      </w:r>
    </w:p>
    <w:p w14:paraId="0AD1DABE" w14:textId="77777777" w:rsidR="00C1585C" w:rsidRDefault="00356BB0">
      <w:r>
        <w:rPr>
          <w:rFonts w:ascii="Consolas" w:hAnsi="Consolas"/>
          <w:sz w:val="16"/>
        </w:rPr>
        <w:t>plot(students$Study_Hours, students$Math_Score, col=ifelse(students$Gender=="Female","darkorange","steelblue"), pch=19, xlab="Study Hours", ylab="Math Score", main="Study Hours vs Math Score")</w:t>
      </w:r>
      <w:r>
        <w:rPr>
          <w:rFonts w:ascii="Consolas" w:hAnsi="Consolas"/>
          <w:sz w:val="16"/>
        </w:rPr>
        <w:br/>
        <w:t>abline(lm(Math_Score ~ Study_Hours, data=students), col="darkgreen", lwd=2)</w:t>
      </w:r>
      <w:r>
        <w:rPr>
          <w:rFonts w:ascii="Consolas" w:hAnsi="Consolas"/>
          <w:sz w:val="16"/>
        </w:rPr>
        <w:br/>
        <w:t>legend("topleft",c("Male","Female"),col=c("steelblue","darkorange"),pch=19,bty="n")</w:t>
      </w:r>
    </w:p>
    <w:p w14:paraId="2FC15A61" w14:textId="77777777" w:rsidR="00C1585C" w:rsidRDefault="00356BB0">
      <w:r>
        <w:t>OUTPUT:</w:t>
      </w:r>
    </w:p>
    <w:p w14:paraId="27B50D49" w14:textId="77777777" w:rsidR="00C1585C" w:rsidRDefault="00356BB0">
      <w:r>
        <w:rPr>
          <w:noProof/>
        </w:rPr>
        <w:drawing>
          <wp:inline distT="0" distB="0" distL="0" distR="0" wp14:anchorId="2479FBA4" wp14:editId="76B784D0">
            <wp:extent cx="5303520" cy="29499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6_scat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7F63" w14:textId="77777777" w:rsidR="00C1585C" w:rsidRDefault="00356BB0">
      <w:pPr>
        <w:jc w:val="center"/>
      </w:pPr>
      <w:r>
        <w:t>Output 2: Study Hours vs Math Score</w:t>
      </w:r>
    </w:p>
    <w:p w14:paraId="04E2D8F4" w14:textId="77777777" w:rsidR="00C1585C" w:rsidRDefault="00356BB0">
      <w:r>
        <w:rPr>
          <w:b/>
        </w:rPr>
        <w:lastRenderedPageBreak/>
        <w:t xml:space="preserve">Observation: </w:t>
      </w:r>
      <w:r>
        <w:t>The six observations show a positive association: more study hours generally correspond to higher Math scores. This is a small-sample pattern.</w:t>
      </w:r>
    </w:p>
    <w:p w14:paraId="0DA9AFE8" w14:textId="77777777" w:rsidR="00C1585C" w:rsidRDefault="00356BB0">
      <w:pPr>
        <w:pStyle w:val="Heading2"/>
      </w:pPr>
      <w:r>
        <w:t>PROGRAM 3: Monthly Average Math Score Trend</w:t>
      </w:r>
    </w:p>
    <w:p w14:paraId="41CE11A7" w14:textId="77777777" w:rsidR="00C1585C" w:rsidRDefault="00356BB0">
      <w:r>
        <w:t>Convert Exam_Date to Date, calculate monthly averages, and plot the trend with a moving average.</w:t>
      </w:r>
    </w:p>
    <w:p w14:paraId="1987FA41" w14:textId="77777777" w:rsidR="00C1585C" w:rsidRDefault="00356BB0">
      <w:r>
        <w:t>R Code:</w:t>
      </w:r>
    </w:p>
    <w:p w14:paraId="10984723" w14:textId="77777777" w:rsidR="00C1585C" w:rsidRDefault="00356BB0">
      <w:r>
        <w:rPr>
          <w:rFonts w:ascii="Consolas" w:hAnsi="Consolas"/>
          <w:sz w:val="16"/>
        </w:rPr>
        <w:t>students$Exam_Date &lt;- as.Date(students$Exam_Date)</w:t>
      </w:r>
      <w:r>
        <w:rPr>
          <w:rFonts w:ascii="Consolas" w:hAnsi="Consolas"/>
          <w:sz w:val="16"/>
        </w:rPr>
        <w:br/>
        <w:t>students$Month &lt;- format(students$Exam_Date,"%Y-%m")</w:t>
      </w:r>
      <w:r>
        <w:rPr>
          <w:rFonts w:ascii="Consolas" w:hAnsi="Consolas"/>
          <w:sz w:val="16"/>
        </w:rPr>
        <w:br/>
        <w:t>monthly_avg &lt;- aggregate(Math_Score ~ Month, data=students, FUN=mean)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plot(seq_len(nrow(monthly_avg)),monthly_avg$Math_Score,type="o",pch=16,xaxt="n",xlab="Month",ylab="Average Math Score",main="Monthly Average Math Score")</w:t>
      </w:r>
      <w:r>
        <w:rPr>
          <w:rFonts w:ascii="Consolas" w:hAnsi="Consolas"/>
          <w:sz w:val="16"/>
        </w:rPr>
        <w:br/>
        <w:t>axis(1,at=seq_len(nrow(monthly_avg)),labels=monthly_avg$Month)</w:t>
      </w:r>
      <w:r>
        <w:rPr>
          <w:rFonts w:ascii="Consolas" w:hAnsi="Consolas"/>
          <w:sz w:val="16"/>
        </w:rPr>
        <w:br/>
        <w:t>if(nrow(monthly_avg)&gt;=2) lines(seq_len(nrow(monthly_avg)),stats::filter(monthly_avg$Math_Score,rep(1/2,2),sides=1),col="darkorange",lwd=2)</w:t>
      </w:r>
    </w:p>
    <w:p w14:paraId="3CEDD40B" w14:textId="77777777" w:rsidR="00C1585C" w:rsidRDefault="00356BB0">
      <w:r>
        <w:t>OUTPUT:</w:t>
      </w:r>
    </w:p>
    <w:p w14:paraId="0AEC8B08" w14:textId="77777777" w:rsidR="00C1585C" w:rsidRDefault="00356BB0">
      <w:r>
        <w:rPr>
          <w:noProof/>
        </w:rPr>
        <w:drawing>
          <wp:inline distT="0" distB="0" distL="0" distR="0" wp14:anchorId="796F0F47" wp14:editId="34AA1067">
            <wp:extent cx="5303520" cy="29601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6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60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6E00" w14:textId="77777777" w:rsidR="00C1585C" w:rsidRDefault="00356BB0">
      <w:pPr>
        <w:jc w:val="center"/>
      </w:pPr>
      <w:r>
        <w:t>Output 3: Monthly Average Math Score Trend</w:t>
      </w:r>
    </w:p>
    <w:p w14:paraId="6BEEC366" w14:textId="77777777" w:rsidR="00C1585C" w:rsidRDefault="00356BB0">
      <w:r>
        <w:rPr>
          <w:b/>
        </w:rPr>
        <w:t xml:space="preserve">Observation: </w:t>
      </w:r>
      <w:r>
        <w:t>Monthly mean Math scores are 71.0 in January, 72.5 in February, and 77.0 in March, showing a gradual increase.</w:t>
      </w:r>
    </w:p>
    <w:p w14:paraId="41CB123F" w14:textId="77777777" w:rsidR="00C1585C" w:rsidRDefault="00356BB0">
      <w:pPr>
        <w:pStyle w:val="Heading2"/>
      </w:pPr>
      <w:r>
        <w:t>PROGRAM 3: Tableau Dashboard</w:t>
      </w:r>
    </w:p>
    <w:p w14:paraId="2687CDD6" w14:textId="77777777" w:rsidR="00C1585C" w:rsidRDefault="00356BB0">
      <w:r>
        <w:t>Create a Tableau dashboard of average Math scores by gender and score trends over time.</w:t>
      </w:r>
    </w:p>
    <w:p w14:paraId="42F04124" w14:textId="77777777" w:rsidR="00C1585C" w:rsidRDefault="00356BB0">
      <w:pPr>
        <w:pStyle w:val="ListNumber"/>
      </w:pPr>
      <w:r>
        <w:t>Connect to Student_Mini_Data.csv and confirm Exam_Date is recognized as a date.</w:t>
      </w:r>
    </w:p>
    <w:p w14:paraId="15FFD6FA" w14:textId="77777777" w:rsidR="00C1585C" w:rsidRDefault="00356BB0">
      <w:pPr>
        <w:pStyle w:val="ListNumber"/>
      </w:pPr>
      <w:r>
        <w:t>Sheet 1: Gender on Columns and Math_Score on Rows; change aggregation to Average and show labels.</w:t>
      </w:r>
    </w:p>
    <w:p w14:paraId="12E6E095" w14:textId="77777777" w:rsidR="00C1585C" w:rsidRDefault="00356BB0">
      <w:pPr>
        <w:pStyle w:val="ListNumber"/>
      </w:pPr>
      <w:r>
        <w:t>Sheet 2: Exam_Date on Columns and Math_Score on Rows; choose Line and Average.</w:t>
      </w:r>
    </w:p>
    <w:p w14:paraId="3E426A9A" w14:textId="77777777" w:rsidR="00C1585C" w:rsidRDefault="00356BB0">
      <w:pPr>
        <w:pStyle w:val="ListNumber"/>
      </w:pPr>
      <w:r>
        <w:t>Combine both sheets in a dashboard and show the Exam_Date filter.</w:t>
      </w:r>
    </w:p>
    <w:p w14:paraId="150071CF" w14:textId="77777777" w:rsidR="00C1585C" w:rsidRDefault="00356BB0">
      <w:pPr>
        <w:pStyle w:val="ListNumber"/>
      </w:pPr>
      <w:r>
        <w:t>Apply the filter to relevant worksheets and test it.</w:t>
      </w:r>
    </w:p>
    <w:p w14:paraId="4D1AE033" w14:textId="77777777" w:rsidR="00C1585C" w:rsidRDefault="00356BB0">
      <w:r>
        <w:t>Expected output: gender comparison of average Math scores and a score-trend line chart with a working exam-date filter.</w:t>
      </w:r>
    </w:p>
    <w:p w14:paraId="1B17E1BE" w14:textId="77777777" w:rsidR="00C1585C" w:rsidRDefault="00356BB0">
      <w:pPr>
        <w:pStyle w:val="Heading1"/>
      </w:pPr>
      <w:r>
        <w:lastRenderedPageBreak/>
        <w:t>Procedure</w:t>
      </w:r>
    </w:p>
    <w:p w14:paraId="7E3BE7FF" w14:textId="77777777" w:rsidR="00C1585C" w:rsidRDefault="00356BB0">
      <w:pPr>
        <w:pStyle w:val="ListNumber"/>
      </w:pPr>
      <w:r>
        <w:t>Import the student data into R.</w:t>
      </w:r>
    </w:p>
    <w:p w14:paraId="5B4027C2" w14:textId="77777777" w:rsidR="00C1585C" w:rsidRDefault="00356BB0">
      <w:pPr>
        <w:pStyle w:val="ListNumber"/>
      </w:pPr>
      <w:r>
        <w:t>Use hist() and boxplot() to inspect score distributions.</w:t>
      </w:r>
    </w:p>
    <w:p w14:paraId="47421CB6" w14:textId="77777777" w:rsidR="00C1585C" w:rsidRDefault="00356BB0">
      <w:pPr>
        <w:pStyle w:val="ListNumber"/>
      </w:pPr>
      <w:r>
        <w:t>Use plot() and lm() to analyze study hours against Math scores.</w:t>
      </w:r>
    </w:p>
    <w:p w14:paraId="4E5446C9" w14:textId="77777777" w:rsidR="00C1585C" w:rsidRDefault="00356BB0">
      <w:pPr>
        <w:pStyle w:val="ListNumber"/>
      </w:pPr>
      <w:r>
        <w:t>Convert Exam_Date and aggregate Math scores by month.</w:t>
      </w:r>
    </w:p>
    <w:p w14:paraId="122C709A" w14:textId="77777777" w:rsidR="00C1585C" w:rsidRDefault="00356BB0">
      <w:pPr>
        <w:pStyle w:val="ListNumber"/>
      </w:pPr>
      <w:r>
        <w:t>Build a Tableau dashboard with score charts and a date filter.</w:t>
      </w:r>
    </w:p>
    <w:p w14:paraId="4DE886C8" w14:textId="77777777" w:rsidR="00C1585C" w:rsidRDefault="00356BB0">
      <w:pPr>
        <w:pStyle w:val="Heading1"/>
      </w:pPr>
      <w:r>
        <w:t>RESULT</w:t>
      </w:r>
    </w:p>
    <w:p w14:paraId="6C878164" w14:textId="77777777" w:rsidR="00C1585C" w:rsidRDefault="00356BB0">
      <w:r>
        <w:t>Math scores range from 55 to 90. The study-hours scatter plot suggests a positive association, and monthly average Math scores rise from January to March.</w:t>
      </w:r>
    </w:p>
    <w:p w14:paraId="257BD842" w14:textId="77777777" w:rsidR="00C1585C" w:rsidRDefault="00356BB0">
      <w:pPr>
        <w:pStyle w:val="Heading1"/>
      </w:pPr>
      <w:r>
        <w:t>Key Functions and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C1585C" w14:paraId="231E3B98" w14:textId="77777777">
        <w:tc>
          <w:tcPr>
            <w:tcW w:w="5040" w:type="dxa"/>
            <w:shd w:val="clear" w:color="auto" w:fill="D9EAF7"/>
          </w:tcPr>
          <w:p w14:paraId="1B242A6E" w14:textId="77777777" w:rsidR="00C1585C" w:rsidRDefault="00356BB0">
            <w:r>
              <w:rPr>
                <w:sz w:val="17"/>
              </w:rPr>
              <w:t>Function / Tool</w:t>
            </w:r>
          </w:p>
        </w:tc>
        <w:tc>
          <w:tcPr>
            <w:tcW w:w="5040" w:type="dxa"/>
            <w:shd w:val="clear" w:color="auto" w:fill="D9EAF7"/>
          </w:tcPr>
          <w:p w14:paraId="557C7841" w14:textId="77777777" w:rsidR="00C1585C" w:rsidRDefault="00356BB0">
            <w:r>
              <w:rPr>
                <w:sz w:val="17"/>
              </w:rPr>
              <w:t>Purpose</w:t>
            </w:r>
          </w:p>
        </w:tc>
      </w:tr>
      <w:tr w:rsidR="00C1585C" w14:paraId="3DBD89B7" w14:textId="77777777">
        <w:tc>
          <w:tcPr>
            <w:tcW w:w="5040" w:type="dxa"/>
          </w:tcPr>
          <w:p w14:paraId="59E0F1DC" w14:textId="77777777" w:rsidR="00C1585C" w:rsidRDefault="00356BB0">
            <w:r>
              <w:rPr>
                <w:sz w:val="17"/>
              </w:rPr>
              <w:t>hist()</w:t>
            </w:r>
          </w:p>
        </w:tc>
        <w:tc>
          <w:tcPr>
            <w:tcW w:w="5040" w:type="dxa"/>
          </w:tcPr>
          <w:p w14:paraId="25AB753E" w14:textId="77777777" w:rsidR="00C1585C" w:rsidRDefault="00356BB0">
            <w:r>
              <w:rPr>
                <w:sz w:val="17"/>
              </w:rPr>
              <w:t>Shows Math-score distribution.</w:t>
            </w:r>
          </w:p>
        </w:tc>
      </w:tr>
      <w:tr w:rsidR="00C1585C" w14:paraId="1AB98399" w14:textId="77777777">
        <w:tc>
          <w:tcPr>
            <w:tcW w:w="5040" w:type="dxa"/>
          </w:tcPr>
          <w:p w14:paraId="2B59022E" w14:textId="77777777" w:rsidR="00C1585C" w:rsidRDefault="00356BB0">
            <w:r>
              <w:rPr>
                <w:sz w:val="17"/>
              </w:rPr>
              <w:t>boxplot()</w:t>
            </w:r>
          </w:p>
        </w:tc>
        <w:tc>
          <w:tcPr>
            <w:tcW w:w="5040" w:type="dxa"/>
          </w:tcPr>
          <w:p w14:paraId="10B56A3E" w14:textId="77777777" w:rsidR="00C1585C" w:rsidRDefault="00356BB0">
            <w:r>
              <w:rPr>
                <w:sz w:val="17"/>
              </w:rPr>
              <w:t>Compares Science scores by gender.</w:t>
            </w:r>
          </w:p>
        </w:tc>
      </w:tr>
      <w:tr w:rsidR="00C1585C" w14:paraId="661BC555" w14:textId="77777777">
        <w:tc>
          <w:tcPr>
            <w:tcW w:w="5040" w:type="dxa"/>
          </w:tcPr>
          <w:p w14:paraId="59FA4B77" w14:textId="77777777" w:rsidR="00C1585C" w:rsidRDefault="00356BB0">
            <w:r>
              <w:rPr>
                <w:sz w:val="17"/>
              </w:rPr>
              <w:t>lm() / abline()</w:t>
            </w:r>
          </w:p>
        </w:tc>
        <w:tc>
          <w:tcPr>
            <w:tcW w:w="5040" w:type="dxa"/>
          </w:tcPr>
          <w:p w14:paraId="722DE79F" w14:textId="77777777" w:rsidR="00C1585C" w:rsidRDefault="00356BB0">
            <w:r>
              <w:rPr>
                <w:sz w:val="17"/>
              </w:rPr>
              <w:t>Fits and draws a regression line.</w:t>
            </w:r>
          </w:p>
        </w:tc>
      </w:tr>
      <w:tr w:rsidR="00C1585C" w14:paraId="13D48FAA" w14:textId="77777777">
        <w:tc>
          <w:tcPr>
            <w:tcW w:w="5040" w:type="dxa"/>
          </w:tcPr>
          <w:p w14:paraId="526E3069" w14:textId="77777777" w:rsidR="00C1585C" w:rsidRDefault="00356BB0">
            <w:r>
              <w:rPr>
                <w:sz w:val="17"/>
              </w:rPr>
              <w:t>aggregate()</w:t>
            </w:r>
          </w:p>
        </w:tc>
        <w:tc>
          <w:tcPr>
            <w:tcW w:w="5040" w:type="dxa"/>
          </w:tcPr>
          <w:p w14:paraId="68440083" w14:textId="77777777" w:rsidR="00C1585C" w:rsidRDefault="00356BB0">
            <w:r>
              <w:rPr>
                <w:sz w:val="17"/>
              </w:rPr>
              <w:t>Calculates monthly average scores.</w:t>
            </w:r>
          </w:p>
        </w:tc>
      </w:tr>
      <w:tr w:rsidR="00C1585C" w14:paraId="17E82B80" w14:textId="77777777">
        <w:tc>
          <w:tcPr>
            <w:tcW w:w="5040" w:type="dxa"/>
          </w:tcPr>
          <w:p w14:paraId="5C9819B7" w14:textId="77777777" w:rsidR="00C1585C" w:rsidRDefault="00356BB0">
            <w:r>
              <w:rPr>
                <w:sz w:val="17"/>
              </w:rPr>
              <w:t>Tableau Dashboard</w:t>
            </w:r>
          </w:p>
        </w:tc>
        <w:tc>
          <w:tcPr>
            <w:tcW w:w="5040" w:type="dxa"/>
          </w:tcPr>
          <w:p w14:paraId="521F5AB8" w14:textId="77777777" w:rsidR="00C1585C" w:rsidRDefault="00356BB0">
            <w:r>
              <w:rPr>
                <w:sz w:val="17"/>
              </w:rPr>
              <w:t>Combines gender comparison, trend, and date filter.</w:t>
            </w:r>
          </w:p>
        </w:tc>
      </w:tr>
    </w:tbl>
    <w:p w14:paraId="40D97B22" w14:textId="77777777" w:rsidR="00C1585C" w:rsidRDefault="00356BB0">
      <w:pPr>
        <w:pStyle w:val="Heading2"/>
      </w:pPr>
      <w:r>
        <w:t>Additional Output: Science Score Boxplot by Gender</w:t>
      </w:r>
    </w:p>
    <w:p w14:paraId="72559294" w14:textId="77777777" w:rsidR="00C1585C" w:rsidRDefault="00356BB0">
      <w:r>
        <w:t>R code: boxplot(Science_Score ~ Gender, data=students, col=c("lightblue","orange"), main="Science Score by Gender")</w:t>
      </w:r>
    </w:p>
    <w:p w14:paraId="57E51FB1" w14:textId="77777777" w:rsidR="00C1585C" w:rsidRDefault="00356BB0">
      <w:r>
        <w:rPr>
          <w:noProof/>
        </w:rPr>
        <w:drawing>
          <wp:inline distT="0" distB="0" distL="0" distR="0" wp14:anchorId="7B4411C3" wp14:editId="7D6A5794">
            <wp:extent cx="5303520" cy="29499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26_bo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585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036352">
    <w:abstractNumId w:val="8"/>
  </w:num>
  <w:num w:numId="2" w16cid:durableId="767389051">
    <w:abstractNumId w:val="6"/>
  </w:num>
  <w:num w:numId="3" w16cid:durableId="98575137">
    <w:abstractNumId w:val="5"/>
  </w:num>
  <w:num w:numId="4" w16cid:durableId="370108546">
    <w:abstractNumId w:val="4"/>
  </w:num>
  <w:num w:numId="5" w16cid:durableId="1851528799">
    <w:abstractNumId w:val="7"/>
  </w:num>
  <w:num w:numId="6" w16cid:durableId="2085368338">
    <w:abstractNumId w:val="3"/>
  </w:num>
  <w:num w:numId="7" w16cid:durableId="264192379">
    <w:abstractNumId w:val="2"/>
  </w:num>
  <w:num w:numId="8" w16cid:durableId="547684647">
    <w:abstractNumId w:val="1"/>
  </w:num>
  <w:num w:numId="9" w16cid:durableId="165691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B92"/>
    <w:rsid w:val="00326F90"/>
    <w:rsid w:val="00356BB0"/>
    <w:rsid w:val="005B0A10"/>
    <w:rsid w:val="00AA1D8D"/>
    <w:rsid w:val="00B47730"/>
    <w:rsid w:val="00C158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BBEE4"/>
  <w14:defaultImageDpi w14:val="300"/>
  <w15:docId w15:val="{EDB3D173-F9E3-45D2-A2FE-5324063F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mallika bogu</cp:lastModifiedBy>
  <cp:revision>2</cp:revision>
  <dcterms:created xsi:type="dcterms:W3CDTF">2026-10-27T09:04:00Z</dcterms:created>
  <dcterms:modified xsi:type="dcterms:W3CDTF">2026-10-27T09:04:00Z</dcterms:modified>
  <cp:category/>
</cp:coreProperties>
</file>