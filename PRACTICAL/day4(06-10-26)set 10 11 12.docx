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C19D" w14:textId="77777777" w:rsidR="00A74FDE" w:rsidRPr="001C4DBC" w:rsidRDefault="001826AA" w:rsidP="001C4DBC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LAB EXPERIMENT RECORD</w:t>
      </w:r>
    </w:p>
    <w:p w14:paraId="6FFC6E70" w14:textId="77777777" w:rsidR="00A74FDE" w:rsidRPr="001C4DBC" w:rsidRDefault="001826AA" w:rsidP="001C4DBC">
      <w:pPr>
        <w:pStyle w:val="Subtitle1"/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Cs w:val="24"/>
        </w:rPr>
        <w:t>Set 10: 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74FDE" w:rsidRPr="001C4DBC" w14:paraId="60AA2734" w14:textId="77777777">
        <w:trPr>
          <w:jc w:val="center"/>
        </w:trPr>
        <w:tc>
          <w:tcPr>
            <w:tcW w:w="5040" w:type="dxa"/>
          </w:tcPr>
          <w:p w14:paraId="4225A6B0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39788C46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A74FDE" w:rsidRPr="001C4DBC" w14:paraId="1C6EB34E" w14:textId="77777777">
        <w:trPr>
          <w:jc w:val="center"/>
        </w:trPr>
        <w:tc>
          <w:tcPr>
            <w:tcW w:w="5040" w:type="dxa"/>
          </w:tcPr>
          <w:p w14:paraId="7AAEE48E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228326A8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AIML</w:t>
            </w:r>
          </w:p>
        </w:tc>
      </w:tr>
      <w:tr w:rsidR="00A74FDE" w:rsidRPr="001C4DBC" w14:paraId="1CE6411E" w14:textId="77777777">
        <w:trPr>
          <w:jc w:val="center"/>
        </w:trPr>
        <w:tc>
          <w:tcPr>
            <w:tcW w:w="5040" w:type="dxa"/>
          </w:tcPr>
          <w:p w14:paraId="5DE17A9F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2E2A03F3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A74FDE" w:rsidRPr="001C4DBC" w14:paraId="6725BCD3" w14:textId="77777777">
        <w:trPr>
          <w:jc w:val="center"/>
        </w:trPr>
        <w:tc>
          <w:tcPr>
            <w:tcW w:w="5040" w:type="dxa"/>
          </w:tcPr>
          <w:p w14:paraId="485CEC72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2FE7B55F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  <w:tr w:rsidR="00A74FDE" w:rsidRPr="001C4DBC" w14:paraId="11CFD895" w14:textId="77777777">
        <w:trPr>
          <w:jc w:val="center"/>
        </w:trPr>
        <w:tc>
          <w:tcPr>
            <w:tcW w:w="5040" w:type="dxa"/>
          </w:tcPr>
          <w:p w14:paraId="2DC9D726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5040" w:type="dxa"/>
          </w:tcPr>
          <w:p w14:paraId="334FA73F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 Mallika</w:t>
            </w:r>
          </w:p>
        </w:tc>
      </w:tr>
      <w:tr w:rsidR="00A74FDE" w:rsidRPr="001C4DBC" w14:paraId="648E795B" w14:textId="77777777">
        <w:trPr>
          <w:jc w:val="center"/>
        </w:trPr>
        <w:tc>
          <w:tcPr>
            <w:tcW w:w="5040" w:type="dxa"/>
          </w:tcPr>
          <w:p w14:paraId="6DB4848C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</w:tcPr>
          <w:p w14:paraId="414DE672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192324234</w:t>
            </w:r>
          </w:p>
        </w:tc>
      </w:tr>
      <w:tr w:rsidR="00A74FDE" w:rsidRPr="001C4DBC" w14:paraId="3BE32B54" w14:textId="77777777">
        <w:trPr>
          <w:jc w:val="center"/>
        </w:trPr>
        <w:tc>
          <w:tcPr>
            <w:tcW w:w="5040" w:type="dxa"/>
          </w:tcPr>
          <w:p w14:paraId="48D27F03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4E5F5F98" w14:textId="6BDD5E5B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1C4DBC"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-10-2026</w:t>
            </w:r>
          </w:p>
        </w:tc>
      </w:tr>
      <w:tr w:rsidR="00A74FDE" w:rsidRPr="001C4DBC" w14:paraId="22100B90" w14:textId="77777777">
        <w:trPr>
          <w:jc w:val="center"/>
        </w:trPr>
        <w:tc>
          <w:tcPr>
            <w:tcW w:w="5040" w:type="dxa"/>
          </w:tcPr>
          <w:p w14:paraId="1501F894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</w:t>
            </w:r>
          </w:p>
        </w:tc>
        <w:tc>
          <w:tcPr>
            <w:tcW w:w="5040" w:type="dxa"/>
          </w:tcPr>
          <w:p w14:paraId="07AA0F0D" w14:textId="33EB5532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="001C4DBC"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uesday</w:t>
            </w:r>
          </w:p>
        </w:tc>
      </w:tr>
    </w:tbl>
    <w:p w14:paraId="5C9862BC" w14:textId="77777777" w:rsidR="00A74FDE" w:rsidRPr="001C4DBC" w:rsidRDefault="001826AA" w:rsidP="001C4DBC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5D10B4D1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To visualize survey responses using grouped and stacked bar charts, display the response data in a table, and prepare an interactive Tableau dashboard for exploring the survey results.</w:t>
      </w:r>
    </w:p>
    <w:p w14:paraId="64F58CB1" w14:textId="77777777" w:rsidR="00A74FDE" w:rsidRPr="001C4DBC" w:rsidRDefault="001826AA" w:rsidP="001C4DBC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Dataset: Survey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74FDE" w:rsidRPr="001C4DBC" w14:paraId="0D1D464C" w14:textId="77777777">
        <w:trPr>
          <w:jc w:val="center"/>
        </w:trPr>
        <w:tc>
          <w:tcPr>
            <w:tcW w:w="2520" w:type="dxa"/>
          </w:tcPr>
          <w:p w14:paraId="3B23492E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Survey ID</w:t>
            </w:r>
          </w:p>
        </w:tc>
        <w:tc>
          <w:tcPr>
            <w:tcW w:w="2520" w:type="dxa"/>
          </w:tcPr>
          <w:p w14:paraId="53BB2C3F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1</w:t>
            </w:r>
          </w:p>
        </w:tc>
        <w:tc>
          <w:tcPr>
            <w:tcW w:w="2520" w:type="dxa"/>
          </w:tcPr>
          <w:p w14:paraId="4E9D521D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2</w:t>
            </w:r>
          </w:p>
        </w:tc>
        <w:tc>
          <w:tcPr>
            <w:tcW w:w="2520" w:type="dxa"/>
          </w:tcPr>
          <w:p w14:paraId="04640B97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3</w:t>
            </w:r>
          </w:p>
        </w:tc>
      </w:tr>
      <w:tr w:rsidR="00A74FDE" w:rsidRPr="001C4DBC" w14:paraId="0DF90D0E" w14:textId="77777777">
        <w:trPr>
          <w:jc w:val="center"/>
        </w:trPr>
        <w:tc>
          <w:tcPr>
            <w:tcW w:w="2520" w:type="dxa"/>
          </w:tcPr>
          <w:p w14:paraId="371E8C0E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29EFC2A3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6E0AC0FA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2520" w:type="dxa"/>
          </w:tcPr>
          <w:p w14:paraId="2D9A27E3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  <w:tr w:rsidR="00A74FDE" w:rsidRPr="001C4DBC" w14:paraId="74BBEB89" w14:textId="77777777">
        <w:trPr>
          <w:jc w:val="center"/>
        </w:trPr>
        <w:tc>
          <w:tcPr>
            <w:tcW w:w="2520" w:type="dxa"/>
          </w:tcPr>
          <w:p w14:paraId="2676808B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2B2E1FA7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2520" w:type="dxa"/>
          </w:tcPr>
          <w:p w14:paraId="23810444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278D59D4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</w:tr>
      <w:tr w:rsidR="00A74FDE" w:rsidRPr="001C4DBC" w14:paraId="6F40D856" w14:textId="77777777">
        <w:trPr>
          <w:jc w:val="center"/>
        </w:trPr>
        <w:tc>
          <w:tcPr>
            <w:tcW w:w="2520" w:type="dxa"/>
          </w:tcPr>
          <w:p w14:paraId="6847D895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274CC909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520" w:type="dxa"/>
          </w:tcPr>
          <w:p w14:paraId="47C9303E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0C4C896D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</w:tr>
    </w:tbl>
    <w:p w14:paraId="25B84EDC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1: Grouped Bar Chart of Question 1</w:t>
      </w:r>
    </w:p>
    <w:p w14:paraId="2AB60BE4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Create a grouped bar chart to visualize the distribution of answers for Question 1. Label the chart elements.</w:t>
      </w:r>
    </w:p>
    <w:p w14:paraId="24F2E59F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survey_id &lt;- c(1, 2, 3)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q1 &lt;- c("A", "B", "C")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q2 &lt;- c("B", "A", "A")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q3 &lt;- c("C", "D", "B")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Grouped Bar Chart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q1_count &lt;- table(factor(q1, levels = c("A", "B", "C")))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barplot(q1_count,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beside = TRUE,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xlab = "Answer Option",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ylab = "Number of Responses",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"Distribution of Answers for Question 1",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c("#1f77b4", "#ff7f0e", "#2ca02c"),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legend.text = TRUE)</w:t>
      </w:r>
    </w:p>
    <w:p w14:paraId="155FDCA8" w14:textId="77777777" w:rsidR="00A74FDE" w:rsidRPr="001C4DBC" w:rsidRDefault="001826AA" w:rsidP="001C4DB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73D380D" wp14:editId="029C47B5">
            <wp:extent cx="5486400" cy="3135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0_p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CEFB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1: Grouped Bar Chart of Question 1</w:t>
      </w:r>
    </w:p>
    <w:p w14:paraId="493144A1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Each of the answer options A, B and C was chosen by exactly one respondent for Question 1, so the answers are evenly distributed and no option is dominant.</w:t>
      </w:r>
    </w:p>
    <w:p w14:paraId="0222BF57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2: Stacked Bar Chart of All Questions</w:t>
      </w:r>
    </w:p>
    <w:p w14:paraId="0A1320D6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Generate a stacked bar chart to represent the overall distribution of responses for all three questions.</w:t>
      </w:r>
    </w:p>
    <w:p w14:paraId="1ADF5603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Count of each option for every question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options &lt;- c("A", "B", "C", "D")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counts &lt;- rbind(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1" = table(factor(q1, levels = options)),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2" = table(factor(q2, levels = options)),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3" = table(factor(q3, levels = options))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Stacked Bar Chart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barplot(t(counts),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beside = FALSE,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xlab = "Question",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ylab = "Number of Responses",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main = "Overall Distribution of Responses",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c("#1f77b4", "#ff7f0e", "#2ca02c", "#d62728"),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legend.text = paste("Option", options))</w:t>
      </w:r>
    </w:p>
    <w:p w14:paraId="04F37844" w14:textId="77777777" w:rsidR="00A74FDE" w:rsidRPr="001C4DBC" w:rsidRDefault="001826AA" w:rsidP="001C4DB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0779D55" wp14:editId="47DB90A9">
            <wp:extent cx="5486400" cy="3135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10_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825D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2: Stacked Bar Chart of All Questions</w:t>
      </w:r>
    </w:p>
    <w:p w14:paraId="03EAE7B8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Option A appears 3 times (once in Question 1 and twice in Question 2) and option B appears 3 times (once in each question). Option C appears 2 times and option D appears once (Question 3 only). Question 2 is dominated by option A.</w:t>
      </w:r>
    </w:p>
    <w:p w14:paraId="65C822F8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3: Survey Response Table</w:t>
      </w:r>
    </w:p>
    <w:p w14:paraId="49F2713A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Build a table to show the survey response data for each survey. Label the table elements.</w:t>
      </w:r>
    </w:p>
    <w:p w14:paraId="74EE9A3B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Survey Response Table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survey_data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"Survey ID" = survey_id,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1" = q1,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2" = q2,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"Question 3" = q3,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check.names = FALSE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print(survey_data)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74FDE" w:rsidRPr="001C4DBC" w14:paraId="08935A2B" w14:textId="77777777">
        <w:trPr>
          <w:jc w:val="center"/>
        </w:trPr>
        <w:tc>
          <w:tcPr>
            <w:tcW w:w="2520" w:type="dxa"/>
          </w:tcPr>
          <w:p w14:paraId="009FB350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Survey ID</w:t>
            </w:r>
          </w:p>
        </w:tc>
        <w:tc>
          <w:tcPr>
            <w:tcW w:w="2520" w:type="dxa"/>
          </w:tcPr>
          <w:p w14:paraId="09AEAA81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1</w:t>
            </w:r>
          </w:p>
        </w:tc>
        <w:tc>
          <w:tcPr>
            <w:tcW w:w="2520" w:type="dxa"/>
          </w:tcPr>
          <w:p w14:paraId="0CCFD150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2</w:t>
            </w:r>
          </w:p>
        </w:tc>
        <w:tc>
          <w:tcPr>
            <w:tcW w:w="2520" w:type="dxa"/>
          </w:tcPr>
          <w:p w14:paraId="1B9D9CC1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3</w:t>
            </w:r>
          </w:p>
        </w:tc>
      </w:tr>
      <w:tr w:rsidR="00A74FDE" w:rsidRPr="001C4DBC" w14:paraId="3293F8E8" w14:textId="77777777">
        <w:trPr>
          <w:jc w:val="center"/>
        </w:trPr>
        <w:tc>
          <w:tcPr>
            <w:tcW w:w="2520" w:type="dxa"/>
          </w:tcPr>
          <w:p w14:paraId="17F6C860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7171D52A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370B9CFD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2520" w:type="dxa"/>
          </w:tcPr>
          <w:p w14:paraId="5392675B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  <w:tr w:rsidR="00A74FDE" w:rsidRPr="001C4DBC" w14:paraId="0597E0B3" w14:textId="77777777">
        <w:trPr>
          <w:jc w:val="center"/>
        </w:trPr>
        <w:tc>
          <w:tcPr>
            <w:tcW w:w="2520" w:type="dxa"/>
          </w:tcPr>
          <w:p w14:paraId="71C0B6DE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093453A5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2520" w:type="dxa"/>
          </w:tcPr>
          <w:p w14:paraId="3779911F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4DC1243C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</w:tr>
      <w:tr w:rsidR="00A74FDE" w:rsidRPr="001C4DBC" w14:paraId="5D8A664E" w14:textId="77777777">
        <w:trPr>
          <w:jc w:val="center"/>
        </w:trPr>
        <w:tc>
          <w:tcPr>
            <w:tcW w:w="2520" w:type="dxa"/>
          </w:tcPr>
          <w:p w14:paraId="2E93F0C5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7C8882D0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520" w:type="dxa"/>
          </w:tcPr>
          <w:p w14:paraId="1C0F702F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174F700D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</w:tr>
    </w:tbl>
    <w:p w14:paraId="2183B865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3: Survey Response Table</w:t>
      </w:r>
    </w:p>
    <w:p w14:paraId="5545D069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table lists the answers given by each of the three surveys for Questions 1 to 3; every survey has one answer per question.</w:t>
      </w:r>
    </w:p>
    <w:p w14:paraId="72591E30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4: Interactive Survey Dashboard</w:t>
      </w:r>
    </w:p>
    <w:p w14:paraId="5FE813AB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Develop a Tableau dashboard combining the grouped bar chart, stacked bar chart, and the table for interactive exploration of survey responses.</w:t>
      </w:r>
    </w:p>
    <w:p w14:paraId="65476741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Tableau Dashboard - Required Views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1. Import the Survey Responses dataset into Tableau and pivot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Question 1-3 into "Question" and "Answer" fields.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2. Create a grouped bar chart: Answer (Columns) and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  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COUNT(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Survey ID) (Rows), filtered to Question 1.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3. Create a stacked bar chart: Question (Columns),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  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COUNT(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Survey ID) (Rows) and Answer on Color.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4. Create a table showing Survey ID against all answers.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5. Add all sheets to a dashboard, add a Question filter and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enable "Use as Filter" on the charts.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data: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par(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mfrow =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1, 2))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q1_count, xlab = "Answer", ylab = "Responses", main = "Question 1")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barplot(t(counts), xlab = "Question", ylab = "Responses",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"All Questions", legend.text = options)</w:t>
      </w:r>
    </w:p>
    <w:p w14:paraId="7F51042C" w14:textId="77777777" w:rsidR="00A74FDE" w:rsidRPr="001C4DBC" w:rsidRDefault="001826AA" w:rsidP="001C4DB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D497883" wp14:editId="16A1209E">
            <wp:extent cx="548640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10_p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0AD6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4: Interactive Survey Dashboard</w:t>
      </w:r>
    </w:p>
    <w:p w14:paraId="1C1EA184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dashboard combines the Question 1 answer distribution, the all-question stacked view and the response table. Clicking an option in the stacked bar highlights the matching survey rows in the table.</w:t>
      </w:r>
    </w:p>
    <w:p w14:paraId="5E26FC66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10 Procedure</w:t>
      </w:r>
    </w:p>
    <w:p w14:paraId="18ADBEC8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1. Create the Survey ID and Question 1 to 3 vectors from the given survey data.</w:t>
      </w:r>
    </w:p>
    <w:p w14:paraId="5C7CBD72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Use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table(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 to draw the grouped bar chart for Question 1.</w:t>
      </w:r>
    </w:p>
    <w:p w14:paraId="387CA07F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Build a count matrix for all questions and use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 with beside = FALSE for the stacked bar chart.</w:t>
      </w:r>
    </w:p>
    <w:p w14:paraId="2025F910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Use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() to display the survey responses as a table.</w:t>
      </w:r>
    </w:p>
    <w:p w14:paraId="6BD094E1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5. Create the Tableau dashboard by combining the charts and the table and adding filters.</w:t>
      </w:r>
    </w:p>
    <w:p w14:paraId="3BEC732D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10 Result</w:t>
      </w:r>
    </w:p>
    <w:p w14:paraId="790B4D80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The survey responses were successfully visualized using grouped and stacked bar charts and displayed in a table. The interactive dashboard was designed in Tableau for exploring the responses.</w:t>
      </w:r>
    </w:p>
    <w:p w14:paraId="41A924A1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0EF1B85" w14:textId="77777777" w:rsidR="00A74FDE" w:rsidRPr="001C4DBC" w:rsidRDefault="001826AA" w:rsidP="001C4DBC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LAB EXPERIMENT RECORD</w:t>
      </w:r>
    </w:p>
    <w:p w14:paraId="3FFF676D" w14:textId="77777777" w:rsidR="00A74FDE" w:rsidRPr="001C4DBC" w:rsidRDefault="001826AA" w:rsidP="001C4DBC">
      <w:pPr>
        <w:pStyle w:val="Subtitle1"/>
        <w:spacing w:line="36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Cs w:val="24"/>
        </w:rPr>
        <w:t>Set 11: Product Category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74FDE" w:rsidRPr="001C4DBC" w14:paraId="0556DE39" w14:textId="77777777">
        <w:trPr>
          <w:jc w:val="center"/>
        </w:trPr>
        <w:tc>
          <w:tcPr>
            <w:tcW w:w="5040" w:type="dxa"/>
          </w:tcPr>
          <w:p w14:paraId="442F9D95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71BD46ED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A74FDE" w:rsidRPr="001C4DBC" w14:paraId="2A0592CE" w14:textId="77777777">
        <w:trPr>
          <w:jc w:val="center"/>
        </w:trPr>
        <w:tc>
          <w:tcPr>
            <w:tcW w:w="5040" w:type="dxa"/>
          </w:tcPr>
          <w:p w14:paraId="7097E860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0EBAA982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AIML</w:t>
            </w:r>
          </w:p>
        </w:tc>
      </w:tr>
      <w:tr w:rsidR="00A74FDE" w:rsidRPr="001C4DBC" w14:paraId="0975FBB0" w14:textId="77777777">
        <w:trPr>
          <w:jc w:val="center"/>
        </w:trPr>
        <w:tc>
          <w:tcPr>
            <w:tcW w:w="5040" w:type="dxa"/>
          </w:tcPr>
          <w:p w14:paraId="32DDB39E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7E407283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A74FDE" w:rsidRPr="001C4DBC" w14:paraId="35EBB2F9" w14:textId="77777777">
        <w:trPr>
          <w:jc w:val="center"/>
        </w:trPr>
        <w:tc>
          <w:tcPr>
            <w:tcW w:w="5040" w:type="dxa"/>
          </w:tcPr>
          <w:p w14:paraId="0E45383A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108ABFC5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</w:tbl>
    <w:p w14:paraId="2E3DBC18" w14:textId="77777777" w:rsidR="00A74FDE" w:rsidRPr="001C4DBC" w:rsidRDefault="001826AA" w:rsidP="001C4DBC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1165C30E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To analyze product category sales using a funnel chart and a pie chart, display the sales data in a table, and prepare an interactive Tableau dashboard.</w:t>
      </w:r>
    </w:p>
    <w:p w14:paraId="07F8BDDE" w14:textId="77777777" w:rsidR="00A74FDE" w:rsidRPr="001C4DBC" w:rsidRDefault="001826AA" w:rsidP="001C4DBC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Dataset: Product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74FDE" w:rsidRPr="001C4DBC" w14:paraId="5322E495" w14:textId="77777777">
        <w:trPr>
          <w:jc w:val="center"/>
        </w:trPr>
        <w:tc>
          <w:tcPr>
            <w:tcW w:w="5040" w:type="dxa"/>
          </w:tcPr>
          <w:p w14:paraId="6C988F97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5040" w:type="dxa"/>
          </w:tcPr>
          <w:p w14:paraId="33C9788F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 (in $)</w:t>
            </w:r>
          </w:p>
        </w:tc>
      </w:tr>
      <w:tr w:rsidR="00A74FDE" w:rsidRPr="001C4DBC" w14:paraId="73437798" w14:textId="77777777">
        <w:trPr>
          <w:jc w:val="center"/>
        </w:trPr>
        <w:tc>
          <w:tcPr>
            <w:tcW w:w="5040" w:type="dxa"/>
          </w:tcPr>
          <w:p w14:paraId="7CA811C6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Electronics</w:t>
            </w:r>
          </w:p>
        </w:tc>
        <w:tc>
          <w:tcPr>
            <w:tcW w:w="5040" w:type="dxa"/>
          </w:tcPr>
          <w:p w14:paraId="56BEDD7A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</w:tr>
      <w:tr w:rsidR="00A74FDE" w:rsidRPr="001C4DBC" w14:paraId="247D5D23" w14:textId="77777777">
        <w:trPr>
          <w:jc w:val="center"/>
        </w:trPr>
        <w:tc>
          <w:tcPr>
            <w:tcW w:w="5040" w:type="dxa"/>
          </w:tcPr>
          <w:p w14:paraId="7E500018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Clothing</w:t>
            </w:r>
          </w:p>
        </w:tc>
        <w:tc>
          <w:tcPr>
            <w:tcW w:w="5040" w:type="dxa"/>
          </w:tcPr>
          <w:p w14:paraId="5E209EEA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</w:tr>
      <w:tr w:rsidR="00A74FDE" w:rsidRPr="001C4DBC" w14:paraId="5F87B92A" w14:textId="77777777">
        <w:trPr>
          <w:jc w:val="center"/>
        </w:trPr>
        <w:tc>
          <w:tcPr>
            <w:tcW w:w="5040" w:type="dxa"/>
          </w:tcPr>
          <w:p w14:paraId="786AD14B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Appliances</w:t>
            </w:r>
          </w:p>
        </w:tc>
        <w:tc>
          <w:tcPr>
            <w:tcW w:w="5040" w:type="dxa"/>
          </w:tcPr>
          <w:p w14:paraId="34EC1253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</w:tr>
    </w:tbl>
    <w:p w14:paraId="74D7773E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1: Funnel Chart of Product Category Sales</w:t>
      </w:r>
    </w:p>
    <w:p w14:paraId="09067073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Generate a funnel chart to analyze the sales conversion process for each product category. Label the stages and title the chart.</w:t>
      </w:r>
    </w:p>
    <w:p w14:paraId="5714A70B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category &lt;- c("Electronics", "Clothing", "Appliances")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sales &lt;- c(50000, 35000, 40000)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Sort categories from highest to lowest sales (funnel stages)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ord &lt;- order(sales, decreasing = TRUE)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category &lt;- category[ord]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sales &lt;- sales[ord]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Funnel Chart (centered horizontal bars)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plot(NULL, xlim = c(0, max(sales)), ylim = c(0.5, 3.5),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axes = FALSE, xlab = "", ylab = "",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"Sales Funnel by Product Category")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for (i in 1:3) {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left &lt;- (max(sales) - sales[i]) / 2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rect(left, 4 - i - 0.4, left + sales[i], 4 - i + 0.4,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col = c("#1f77b4", "#ff7f0e", "#2ca02c")[i])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text(max(sales) / 2, 4 - i,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paste0(category[i], ": $", sales[i]), col = "white", font = 2)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4E5944D6" w14:textId="77777777" w:rsidR="00A74FDE" w:rsidRPr="001C4DBC" w:rsidRDefault="001826AA" w:rsidP="001C4DB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E6D1DDF" wp14:editId="7B1FD0FF">
            <wp:extent cx="5486400" cy="3135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11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988A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1: Funnel Chart of Product Category Sales</w:t>
      </w:r>
    </w:p>
    <w:p w14:paraId="4B92B4F5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Electronics is the widest stage with $50,000 (40% of total sales), followed by Appliances with $40,000 (32%) and Clothing with $35,000 (28%). The funnel narrows from Electronics to Clothing, showing the ranking of categories by sales.</w:t>
      </w:r>
    </w:p>
    <w:p w14:paraId="5634F824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Note: The dataset gives only total sales per category. A true conversion funnel (for example visits, carts and orders) requires stage-wise counts, so the categories are ranked as funnel stages.</w:t>
      </w:r>
    </w:p>
    <w:p w14:paraId="49204E73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2: Product Category Sales Table</w:t>
      </w:r>
    </w:p>
    <w:p w14:paraId="776E75A7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Build a table to display the sales data for each product category. Label the table elements.</w:t>
      </w:r>
    </w:p>
    <w:p w14:paraId="63A48CBD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Product Category Sales Table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category_data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Category =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"Electronics", "Clothing", "Appliances"),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"Sales (in $)" =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50000, 35000, 40000),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check.names = FALSE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print(category_data)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category_data$"Sales (in $)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")   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Total = 125000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74FDE" w:rsidRPr="001C4DBC" w14:paraId="19B77823" w14:textId="77777777">
        <w:trPr>
          <w:jc w:val="center"/>
        </w:trPr>
        <w:tc>
          <w:tcPr>
            <w:tcW w:w="5040" w:type="dxa"/>
          </w:tcPr>
          <w:p w14:paraId="3AB81F47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5040" w:type="dxa"/>
          </w:tcPr>
          <w:p w14:paraId="4494C0DB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 (in $)</w:t>
            </w:r>
          </w:p>
        </w:tc>
      </w:tr>
      <w:tr w:rsidR="00A74FDE" w:rsidRPr="001C4DBC" w14:paraId="20694711" w14:textId="77777777">
        <w:trPr>
          <w:jc w:val="center"/>
        </w:trPr>
        <w:tc>
          <w:tcPr>
            <w:tcW w:w="5040" w:type="dxa"/>
          </w:tcPr>
          <w:p w14:paraId="2E88A3BE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Electronics</w:t>
            </w:r>
          </w:p>
        </w:tc>
        <w:tc>
          <w:tcPr>
            <w:tcW w:w="5040" w:type="dxa"/>
          </w:tcPr>
          <w:p w14:paraId="4AFE7F5F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</w:tr>
      <w:tr w:rsidR="00A74FDE" w:rsidRPr="001C4DBC" w14:paraId="05C4FF78" w14:textId="77777777">
        <w:trPr>
          <w:jc w:val="center"/>
        </w:trPr>
        <w:tc>
          <w:tcPr>
            <w:tcW w:w="5040" w:type="dxa"/>
          </w:tcPr>
          <w:p w14:paraId="01D80BB4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Clothing</w:t>
            </w:r>
          </w:p>
        </w:tc>
        <w:tc>
          <w:tcPr>
            <w:tcW w:w="5040" w:type="dxa"/>
          </w:tcPr>
          <w:p w14:paraId="5845B887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</w:tr>
      <w:tr w:rsidR="00A74FDE" w:rsidRPr="001C4DBC" w14:paraId="12BB1ABD" w14:textId="77777777">
        <w:trPr>
          <w:jc w:val="center"/>
        </w:trPr>
        <w:tc>
          <w:tcPr>
            <w:tcW w:w="5040" w:type="dxa"/>
          </w:tcPr>
          <w:p w14:paraId="718962B3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Appliances</w:t>
            </w:r>
          </w:p>
        </w:tc>
        <w:tc>
          <w:tcPr>
            <w:tcW w:w="5040" w:type="dxa"/>
          </w:tcPr>
          <w:p w14:paraId="3E9C7180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</w:tr>
    </w:tbl>
    <w:p w14:paraId="2EFD72F8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2: Product Category Sales Table</w:t>
      </w:r>
    </w:p>
    <w:p w14:paraId="4C30514F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Observation: The table lists the sales of each category. Total sales across the three categories are $125,000, with Electronics contributing the most and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Clothing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least.</w:t>
      </w:r>
    </w:p>
    <w:p w14:paraId="74AC2CE5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3: Interactive Product Category Dashboard</w:t>
      </w:r>
    </w:p>
    <w:p w14:paraId="0C434E4C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Develop a Tableau dashboard combining the pie chart, funnel chart, and the table for interactive exploration of product category data.</w:t>
      </w:r>
    </w:p>
    <w:p w14:paraId="0D1F6BE4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Tableau Dashboard - Required Views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1. Import the Product Categories dataset into Tableau.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2. Pie chart: Category on Color, SUM(Sales) on Angle.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3. Funnel chart: bar chart of SUM(Sales) by Category, sorted in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descending order, with the bars centered (dual axis / negative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copy of Sales).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4. Table: Category and SUM(Sales).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5. Place all three sheets on one dashboard, add a Category filter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and enable "Use as Filter" on the pie chart.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data: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par(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mfrow =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1, 2))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pie(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sales, labels = paste0(category, " (",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round(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sales / sum(sales) * 100, 1), "%)"),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main = "Sales Share")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sales, names.arg = category, main = "Sales by Category")</w:t>
      </w:r>
    </w:p>
    <w:p w14:paraId="097AB8BD" w14:textId="77777777" w:rsidR="00A74FDE" w:rsidRPr="001C4DBC" w:rsidRDefault="001826AA" w:rsidP="001C4DB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EA1B070" wp14:editId="6BFA7E72">
            <wp:extent cx="5486400" cy="2194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11_p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D2E6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3: Interactive Product Category Dashboard</w:t>
      </w:r>
    </w:p>
    <w:p w14:paraId="616089C9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dashboard shows the sales share (pie), the category ranking (funnel) and the sales table together. Selecting a slice such as Electronics filters the funnel and the table to that category.</w:t>
      </w:r>
    </w:p>
    <w:p w14:paraId="4F92C1C1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4: Pie Chart of Sales by Category</w:t>
      </w:r>
    </w:p>
    <w:p w14:paraId="4C1FEBDE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Create a pie chart to represent the distribution of sales across product categories. Include labels.</w:t>
      </w:r>
    </w:p>
    <w:p w14:paraId="7FA88CEB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Pie Chart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pct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round(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sales / sum(sales) * 100, 1)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labels &lt;- paste0(category, " (", pct, "%)")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pie(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sales,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labels = labels,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col =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"#1f77b4", "#ff7f0e", "#2ca02c"),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main = "Sales Distribution by Product Category")</w:t>
      </w:r>
    </w:p>
    <w:p w14:paraId="00331B72" w14:textId="77777777" w:rsidR="00A74FDE" w:rsidRPr="001C4DBC" w:rsidRDefault="001826AA" w:rsidP="001C4DB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3D1B961" wp14:editId="1FC16953">
            <wp:extent cx="5486400" cy="3135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11_p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927F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4: Pie Chart of Sales by Category</w:t>
      </w:r>
    </w:p>
    <w:p w14:paraId="67F0E0D0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Electronics holds the largest share of sales (40%), Appliances 32% and Clothing 28%. No single category dominates, but Electronics leads by $10,000 over Appliances.</w:t>
      </w:r>
    </w:p>
    <w:p w14:paraId="1EED6926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11 Procedure</w:t>
      </w:r>
    </w:p>
    <w:p w14:paraId="14E7ABA0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1. Create the category and sales vectors from the given product category data.</w:t>
      </w:r>
    </w:p>
    <w:p w14:paraId="16AFE448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Sort the sales values and draw the funnel chart using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rect(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text(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 in base R.</w:t>
      </w:r>
    </w:p>
    <w:p w14:paraId="74D558BF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3. Display the category sales in a data frame (table).</w:t>
      </w:r>
    </w:p>
    <w:p w14:paraId="37BA993D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Use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pie(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 with percentage labels to show the sales distribution.</w:t>
      </w:r>
    </w:p>
    <w:p w14:paraId="0C958AC3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5. Build the Tableau dashboard combining the pie chart, funnel chart and table with filters.</w:t>
      </w:r>
    </w:p>
    <w:p w14:paraId="5FF906E5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11 Result</w:t>
      </w:r>
    </w:p>
    <w:p w14:paraId="6F8A77E6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The product category sales were successfully represented using a funnel chart, table and pie chart, and the interactive dashboard was designed in Tableau. Electronics contributes the highest share (40%) of the total sales of $125,000.</w:t>
      </w:r>
    </w:p>
    <w:p w14:paraId="2E26A44C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B79C743" w14:textId="77777777" w:rsidR="00A74FDE" w:rsidRPr="001C4DBC" w:rsidRDefault="001826AA" w:rsidP="001C4DBC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LAB EXPERIMENT RECORD</w:t>
      </w:r>
    </w:p>
    <w:p w14:paraId="29DE0C0A" w14:textId="77777777" w:rsidR="00A74FDE" w:rsidRPr="001C4DBC" w:rsidRDefault="001826AA" w:rsidP="001C4DBC">
      <w:pPr>
        <w:pStyle w:val="Subtitle1"/>
        <w:spacing w:line="36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Cs w:val="24"/>
        </w:rPr>
        <w:t>Set 12: Website Traffic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74FDE" w:rsidRPr="001C4DBC" w14:paraId="3C7B2867" w14:textId="77777777">
        <w:trPr>
          <w:jc w:val="center"/>
        </w:trPr>
        <w:tc>
          <w:tcPr>
            <w:tcW w:w="5040" w:type="dxa"/>
          </w:tcPr>
          <w:p w14:paraId="4680A609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506E8F45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A74FDE" w:rsidRPr="001C4DBC" w14:paraId="76BCFB4B" w14:textId="77777777">
        <w:trPr>
          <w:jc w:val="center"/>
        </w:trPr>
        <w:tc>
          <w:tcPr>
            <w:tcW w:w="5040" w:type="dxa"/>
          </w:tcPr>
          <w:p w14:paraId="5BC9C531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669ED778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AIML</w:t>
            </w:r>
          </w:p>
        </w:tc>
      </w:tr>
      <w:tr w:rsidR="00A74FDE" w:rsidRPr="001C4DBC" w14:paraId="016DF30B" w14:textId="77777777">
        <w:trPr>
          <w:jc w:val="center"/>
        </w:trPr>
        <w:tc>
          <w:tcPr>
            <w:tcW w:w="5040" w:type="dxa"/>
          </w:tcPr>
          <w:p w14:paraId="4B01713E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11624140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A74FDE" w:rsidRPr="001C4DBC" w14:paraId="62AD6C63" w14:textId="77777777">
        <w:trPr>
          <w:jc w:val="center"/>
        </w:trPr>
        <w:tc>
          <w:tcPr>
            <w:tcW w:w="5040" w:type="dxa"/>
          </w:tcPr>
          <w:p w14:paraId="7211A8B6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2A824568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</w:tbl>
    <w:p w14:paraId="3224085A" w14:textId="77777777" w:rsidR="00A74FDE" w:rsidRPr="001C4DBC" w:rsidRDefault="001826AA" w:rsidP="001C4DBC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2B613E3C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To analyze website traffic using line and bar charts, display the daily traffic data in a table, and prepare an interactive Tableau dashboard.</w:t>
      </w:r>
    </w:p>
    <w:p w14:paraId="4C9D5FF5" w14:textId="77777777" w:rsidR="00A74FDE" w:rsidRPr="001C4DBC" w:rsidRDefault="001826AA" w:rsidP="001C4DBC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74FDE" w:rsidRPr="001C4DBC" w14:paraId="18D46A37" w14:textId="77777777">
        <w:trPr>
          <w:jc w:val="center"/>
        </w:trPr>
        <w:tc>
          <w:tcPr>
            <w:tcW w:w="3360" w:type="dxa"/>
          </w:tcPr>
          <w:p w14:paraId="4C7723E1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360" w:type="dxa"/>
          </w:tcPr>
          <w:p w14:paraId="11A83B78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Page Views</w:t>
            </w:r>
          </w:p>
        </w:tc>
        <w:tc>
          <w:tcPr>
            <w:tcW w:w="3360" w:type="dxa"/>
          </w:tcPr>
          <w:p w14:paraId="7DFE1E11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Click-through Rate</w:t>
            </w:r>
          </w:p>
        </w:tc>
      </w:tr>
      <w:tr w:rsidR="00A74FDE" w:rsidRPr="001C4DBC" w14:paraId="2887A427" w14:textId="77777777">
        <w:trPr>
          <w:jc w:val="center"/>
        </w:trPr>
        <w:tc>
          <w:tcPr>
            <w:tcW w:w="3360" w:type="dxa"/>
          </w:tcPr>
          <w:p w14:paraId="27FB7329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2023-01-01</w:t>
            </w:r>
          </w:p>
        </w:tc>
        <w:tc>
          <w:tcPr>
            <w:tcW w:w="3360" w:type="dxa"/>
          </w:tcPr>
          <w:p w14:paraId="747DA1B1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3360" w:type="dxa"/>
          </w:tcPr>
          <w:p w14:paraId="12B0ED2D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2.3%</w:t>
            </w:r>
          </w:p>
        </w:tc>
      </w:tr>
      <w:tr w:rsidR="00A74FDE" w:rsidRPr="001C4DBC" w14:paraId="0C16C48E" w14:textId="77777777">
        <w:trPr>
          <w:jc w:val="center"/>
        </w:trPr>
        <w:tc>
          <w:tcPr>
            <w:tcW w:w="3360" w:type="dxa"/>
          </w:tcPr>
          <w:p w14:paraId="76B1269C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2023-01-02</w:t>
            </w:r>
          </w:p>
        </w:tc>
        <w:tc>
          <w:tcPr>
            <w:tcW w:w="3360" w:type="dxa"/>
          </w:tcPr>
          <w:p w14:paraId="05232297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3360" w:type="dxa"/>
          </w:tcPr>
          <w:p w14:paraId="2FF2AE55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2.7%</w:t>
            </w:r>
          </w:p>
        </w:tc>
      </w:tr>
      <w:tr w:rsidR="00A74FDE" w:rsidRPr="001C4DBC" w14:paraId="0BD3C5B3" w14:textId="77777777">
        <w:trPr>
          <w:jc w:val="center"/>
        </w:trPr>
        <w:tc>
          <w:tcPr>
            <w:tcW w:w="3360" w:type="dxa"/>
          </w:tcPr>
          <w:p w14:paraId="607F2E9C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2023-01-03</w:t>
            </w:r>
          </w:p>
        </w:tc>
        <w:tc>
          <w:tcPr>
            <w:tcW w:w="3360" w:type="dxa"/>
          </w:tcPr>
          <w:p w14:paraId="0A2C0B44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3360" w:type="dxa"/>
          </w:tcPr>
          <w:p w14:paraId="56B8D517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2.0%</w:t>
            </w:r>
          </w:p>
        </w:tc>
      </w:tr>
    </w:tbl>
    <w:p w14:paraId="56541E8C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1: Line Chart of Daily Page Views</w:t>
      </w:r>
    </w:p>
    <w:p w14:paraId="7424B560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Create a line chart to visualize the trend in daily page views over time. Label the axes and title the chart.</w:t>
      </w:r>
    </w:p>
    <w:p w14:paraId="3F4F1FE2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date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as.Date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"2023-01-01", "2023-01-02", "2023-01-03"))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page_views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1500, 1600, 1400)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ctr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2.3, 2.7, 2.0)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Line Chart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date, page_views,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type = "o",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xlab = "Date",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"Page Views",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"Daily Page Views Trend")</w:t>
      </w:r>
    </w:p>
    <w:p w14:paraId="5986EC41" w14:textId="77777777" w:rsidR="00A74FDE" w:rsidRPr="001C4DBC" w:rsidRDefault="001826AA" w:rsidP="001C4DB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9F259A3" wp14:editId="41659CCE">
            <wp:extent cx="5486400" cy="3135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12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5A93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1: Line Chart of Daily Page Views</w:t>
      </w:r>
    </w:p>
    <w:p w14:paraId="48F96E87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Page views rise from 1500 on January 1 to a peak of 1600 on January 2 and then fall to 1400 on January 3, the lowest value of the period.</w:t>
      </w:r>
    </w:p>
    <w:p w14:paraId="24120291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2: Bar Chart of Top N Click-through Rates</w:t>
      </w:r>
    </w:p>
    <w:p w14:paraId="61F94020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Generate a bar chart showing the top N days with the highest click-through rates. Label the chart elements.</w:t>
      </w:r>
    </w:p>
    <w:p w14:paraId="321E0875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Top N days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n &lt;- 2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idx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order(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ctr, decreasing =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TRUE)[1:n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barplot(ctr[idx],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names.arg = format(date[idx], "%Y-%m-%d"),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xlab = "Date",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ylab = "Click-through Rate (%)",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main = "Top 2 Days by Click-through Rate",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"skyblue")</w:t>
      </w:r>
    </w:p>
    <w:p w14:paraId="45373B82" w14:textId="77777777" w:rsidR="00A74FDE" w:rsidRPr="001C4DBC" w:rsidRDefault="001826AA" w:rsidP="001C4DB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23D5576" wp14:editId="36048CC6">
            <wp:extent cx="5486400" cy="3135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12_p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BD3F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2: Bar Chart of Top N Click-through Rates</w:t>
      </w:r>
    </w:p>
    <w:p w14:paraId="6552FD9D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For N = 2, January 2 has the highest click-through rate (2.7%), followed by January 1 (2.3%). January 3 has the lowest rate (2.0%) and is excluded.</w:t>
      </w:r>
    </w:p>
    <w:p w14:paraId="3BD8673F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3: Website Traffic Table</w:t>
      </w:r>
    </w:p>
    <w:p w14:paraId="77FDB559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Build a table to show the website traffic data for each day. Label the table elements.</w:t>
      </w:r>
    </w:p>
    <w:p w14:paraId="5B2312E3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Website Traffic Table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traffic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Date = date,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"Page Views" = page_views,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"Click-through Rate (%)" = ctr,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check.names = FALSE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print(traffic)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74FDE" w:rsidRPr="001C4DBC" w14:paraId="1C6ACBDF" w14:textId="77777777">
        <w:trPr>
          <w:jc w:val="center"/>
        </w:trPr>
        <w:tc>
          <w:tcPr>
            <w:tcW w:w="3360" w:type="dxa"/>
          </w:tcPr>
          <w:p w14:paraId="6B987C88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360" w:type="dxa"/>
          </w:tcPr>
          <w:p w14:paraId="53EE6717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Page Views</w:t>
            </w:r>
          </w:p>
        </w:tc>
        <w:tc>
          <w:tcPr>
            <w:tcW w:w="3360" w:type="dxa"/>
          </w:tcPr>
          <w:p w14:paraId="7BF5B697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Click-through Rate</w:t>
            </w:r>
          </w:p>
        </w:tc>
      </w:tr>
      <w:tr w:rsidR="00A74FDE" w:rsidRPr="001C4DBC" w14:paraId="0BC1CF87" w14:textId="77777777">
        <w:trPr>
          <w:jc w:val="center"/>
        </w:trPr>
        <w:tc>
          <w:tcPr>
            <w:tcW w:w="3360" w:type="dxa"/>
          </w:tcPr>
          <w:p w14:paraId="481BFE28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2023-01-01</w:t>
            </w:r>
          </w:p>
        </w:tc>
        <w:tc>
          <w:tcPr>
            <w:tcW w:w="3360" w:type="dxa"/>
          </w:tcPr>
          <w:p w14:paraId="74F21DB1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3360" w:type="dxa"/>
          </w:tcPr>
          <w:p w14:paraId="076A155A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2.3%</w:t>
            </w:r>
          </w:p>
        </w:tc>
      </w:tr>
      <w:tr w:rsidR="00A74FDE" w:rsidRPr="001C4DBC" w14:paraId="7E664580" w14:textId="77777777">
        <w:trPr>
          <w:jc w:val="center"/>
        </w:trPr>
        <w:tc>
          <w:tcPr>
            <w:tcW w:w="3360" w:type="dxa"/>
          </w:tcPr>
          <w:p w14:paraId="25431981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2023-01-02</w:t>
            </w:r>
          </w:p>
        </w:tc>
        <w:tc>
          <w:tcPr>
            <w:tcW w:w="3360" w:type="dxa"/>
          </w:tcPr>
          <w:p w14:paraId="1A362AD4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3360" w:type="dxa"/>
          </w:tcPr>
          <w:p w14:paraId="2B15CD00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2.7%</w:t>
            </w:r>
          </w:p>
        </w:tc>
      </w:tr>
      <w:tr w:rsidR="00A74FDE" w:rsidRPr="001C4DBC" w14:paraId="4FBCB1B1" w14:textId="77777777">
        <w:trPr>
          <w:jc w:val="center"/>
        </w:trPr>
        <w:tc>
          <w:tcPr>
            <w:tcW w:w="3360" w:type="dxa"/>
          </w:tcPr>
          <w:p w14:paraId="34852ACC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2023-01-03</w:t>
            </w:r>
          </w:p>
        </w:tc>
        <w:tc>
          <w:tcPr>
            <w:tcW w:w="3360" w:type="dxa"/>
          </w:tcPr>
          <w:p w14:paraId="73C7B224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3360" w:type="dxa"/>
          </w:tcPr>
          <w:p w14:paraId="4F0A0DB5" w14:textId="77777777" w:rsidR="00A74FDE" w:rsidRPr="001C4DBC" w:rsidRDefault="001826AA" w:rsidP="001C4DB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2.0%</w:t>
            </w:r>
          </w:p>
        </w:tc>
      </w:tr>
    </w:tbl>
    <w:p w14:paraId="14F9C472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3: Website Traffic Table</w:t>
      </w:r>
    </w:p>
    <w:p w14:paraId="4CF20787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Observation: The table shows the page views and click-through rate for each day. January 2 has both the highest page views (1600) and the highest click-through rate (2.7%), while January 3 has the lowest of both (1400 and 2.0%).</w:t>
      </w:r>
    </w:p>
    <w:p w14:paraId="7C17B622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4: Interactive Website Traffic Dashboard</w:t>
      </w:r>
    </w:p>
    <w:p w14:paraId="34B32C5D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Develop a Tableau dashboard combining the line chart, bar chart, and the table for interactive exploration of website traffic data.</w:t>
      </w:r>
    </w:p>
    <w:p w14:paraId="58B9C8EB" w14:textId="77777777" w:rsidR="00A74FDE" w:rsidRPr="001C4DBC" w:rsidRDefault="001826AA" w:rsidP="001C4DB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Tableau Dashboard - Required Views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1. Import the Website Traffic dataset into Tableau.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2. Line chart: Date (Columns) and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Page Views) (Rows).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3. Bar chart: Date (Columns) and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AVG(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Click-through Rate) (Rows),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sorted in descending order (Top N filter on Date).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4. Table: Date, Page Views and Click-through Rate.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5. Add all sheets to one dashboard, add a Date filter and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enable "Use as Filter" on the line chart.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data: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par(mfrow = c(1, 2))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plot(date, page_views, type = "o", xlab = "Date",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"Page Views", main = "Daily Page Views")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barplot(ctr[idx], names.arg = format(date[idx], "%Y-%m-%d"),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xlab = "Date", ylab = "CTR (%)", main = "Top 2 Days by CTR",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"skyblue")</w:t>
      </w:r>
    </w:p>
    <w:p w14:paraId="6A5DD71B" w14:textId="77777777" w:rsidR="00A74FDE" w:rsidRPr="001C4DBC" w:rsidRDefault="001826AA" w:rsidP="001C4DB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79959F9" wp14:editId="011DA1B1">
            <wp:extent cx="5486400" cy="2194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12_p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0AB1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4: Interactive Website Traffic Dashboard</w:t>
      </w:r>
    </w:p>
    <w:p w14:paraId="2830E0A6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Observation: The dashboard links the page-view trend, the top click-through-rate days and the traffic table. Selecting a date highlights the same day in every view, showing that the best day (January 2) combined high traffic with a high click-through rate.</w:t>
      </w:r>
    </w:p>
    <w:p w14:paraId="76270A8E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12 Procedure</w:t>
      </w:r>
    </w:p>
    <w:p w14:paraId="52CCEA03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1. Create the Date, Page Views and Click-through Rate vectors from the given traffic data.</w:t>
      </w:r>
    </w:p>
    <w:p w14:paraId="1A3A5BD2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Use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 with type = "o" to draw the daily page-view line chart.</w:t>
      </w:r>
    </w:p>
    <w:p w14:paraId="4BE13BE3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Sort the click-through rates with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order(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use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 for the top N days.</w:t>
      </w:r>
    </w:p>
    <w:p w14:paraId="1AC360F0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Use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() to display the website traffic table.</w:t>
      </w:r>
    </w:p>
    <w:p w14:paraId="546A9920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5. Build the Tableau dashboard combining the line chart, bar chart and table with filters.</w:t>
      </w:r>
    </w:p>
    <w:p w14:paraId="18813479" w14:textId="77777777" w:rsidR="00A74FDE" w:rsidRPr="001C4DBC" w:rsidRDefault="001826AA" w:rsidP="001C4DB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12 Result</w:t>
      </w:r>
    </w:p>
    <w:p w14:paraId="2FC6C340" w14:textId="77777777" w:rsidR="00A74FDE" w:rsidRPr="001C4DBC" w:rsidRDefault="001826AA" w:rsidP="001C4DB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The website traffic data was successfully visualized using a line chart, a top-N bar chart and a table, and the interactive dashboard was designed in Tableau. January 2 was the best-performing day with 1600 page views and a 2.7% click-through rate.</w:t>
      </w:r>
    </w:p>
    <w:sectPr w:rsidR="00A74FDE" w:rsidRPr="001C4DBC" w:rsidSect="00034616">
      <w:headerReference w:type="default" r:id="rId17"/>
      <w:footerReference w:type="default" r:id="rId1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38274" w14:textId="77777777" w:rsidR="001826AA" w:rsidRDefault="001826AA">
      <w:pPr>
        <w:spacing w:after="0" w:line="240" w:lineRule="auto"/>
      </w:pPr>
      <w:r>
        <w:separator/>
      </w:r>
    </w:p>
  </w:endnote>
  <w:endnote w:type="continuationSeparator" w:id="0">
    <w:p w14:paraId="4CF44E10" w14:textId="77777777" w:rsidR="001826AA" w:rsidRDefault="00182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9B420" w14:textId="77777777" w:rsidR="00EB36A7" w:rsidRDefault="001826AA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D64155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60E01" w14:textId="77777777" w:rsidR="001826AA" w:rsidRDefault="001826AA">
      <w:pPr>
        <w:spacing w:after="0" w:line="240" w:lineRule="auto"/>
      </w:pPr>
      <w:r>
        <w:separator/>
      </w:r>
    </w:p>
  </w:footnote>
  <w:footnote w:type="continuationSeparator" w:id="0">
    <w:p w14:paraId="42885E63" w14:textId="77777777" w:rsidR="001826AA" w:rsidRDefault="00182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42CC" w14:textId="77777777" w:rsidR="00EB36A7" w:rsidRDefault="001826AA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826312">
    <w:abstractNumId w:val="8"/>
  </w:num>
  <w:num w:numId="2" w16cid:durableId="85275729">
    <w:abstractNumId w:val="6"/>
  </w:num>
  <w:num w:numId="3" w16cid:durableId="1540361948">
    <w:abstractNumId w:val="5"/>
  </w:num>
  <w:num w:numId="4" w16cid:durableId="1643921849">
    <w:abstractNumId w:val="4"/>
  </w:num>
  <w:num w:numId="5" w16cid:durableId="391972531">
    <w:abstractNumId w:val="7"/>
  </w:num>
  <w:num w:numId="6" w16cid:durableId="1027369045">
    <w:abstractNumId w:val="3"/>
  </w:num>
  <w:num w:numId="7" w16cid:durableId="1867675839">
    <w:abstractNumId w:val="2"/>
  </w:num>
  <w:num w:numId="8" w16cid:durableId="1292203442">
    <w:abstractNumId w:val="1"/>
  </w:num>
  <w:num w:numId="9" w16cid:durableId="70629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6AA"/>
    <w:rsid w:val="00197E2B"/>
    <w:rsid w:val="001C4DBC"/>
    <w:rsid w:val="0029639D"/>
    <w:rsid w:val="00326F90"/>
    <w:rsid w:val="003351C7"/>
    <w:rsid w:val="006C57E0"/>
    <w:rsid w:val="009E3698"/>
    <w:rsid w:val="00A74FDE"/>
    <w:rsid w:val="00AA1D8D"/>
    <w:rsid w:val="00B47730"/>
    <w:rsid w:val="00CB0664"/>
    <w:rsid w:val="00D64155"/>
    <w:rsid w:val="00EB36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7C091"/>
  <w14:defaultImageDpi w14:val="300"/>
  <w15:docId w15:val="{6F08E7D4-2124-4934-84AF-3DAC333D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2075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 bogu</cp:lastModifiedBy>
  <cp:revision>2</cp:revision>
  <dcterms:created xsi:type="dcterms:W3CDTF">2026-10-08T03:28:00Z</dcterms:created>
  <dcterms:modified xsi:type="dcterms:W3CDTF">2026-10-08T03:28:00Z</dcterms:modified>
  <cp:category/>
</cp:coreProperties>
</file>