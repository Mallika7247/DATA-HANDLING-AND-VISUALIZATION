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706D" w14:textId="77777777" w:rsidR="00AA54F5" w:rsidRDefault="00A009C9">
      <w:pPr>
        <w:jc w:val="center"/>
      </w:pPr>
      <w:r>
        <w:rPr>
          <w:b/>
          <w:sz w:val="22"/>
        </w:rPr>
        <w:t>DSA0602 • DATA HANDLING AND VISUALIZATION</w:t>
      </w:r>
    </w:p>
    <w:p w14:paraId="529FD638" w14:textId="77777777" w:rsidR="00AA54F5" w:rsidRDefault="00A009C9">
      <w:pPr>
        <w:jc w:val="center"/>
      </w:pPr>
      <w:r>
        <w:rPr>
          <w:b/>
          <w:sz w:val="24"/>
        </w:rPr>
        <w:t>LAB EXPERIMENT</w:t>
      </w:r>
    </w:p>
    <w:p w14:paraId="58EA0D44" w14:textId="77777777" w:rsidR="00AA54F5" w:rsidRDefault="00A009C9">
      <w:pPr>
        <w:jc w:val="center"/>
      </w:pPr>
      <w:r>
        <w:rPr>
          <w:b/>
          <w:color w:val="1F4E79"/>
          <w:sz w:val="28"/>
        </w:rPr>
        <w:t>SET 30: MOBILE APP USAGE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AA54F5" w14:paraId="5E784EBF" w14:textId="77777777">
        <w:tc>
          <w:tcPr>
            <w:tcW w:w="5112" w:type="dxa"/>
          </w:tcPr>
          <w:p w14:paraId="260BCB43" w14:textId="77777777" w:rsidR="00AA54F5" w:rsidRDefault="00A009C9">
            <w:r>
              <w:t>Department</w:t>
            </w:r>
          </w:p>
        </w:tc>
        <w:tc>
          <w:tcPr>
            <w:tcW w:w="5112" w:type="dxa"/>
          </w:tcPr>
          <w:p w14:paraId="2D818FD9" w14:textId="77777777" w:rsidR="00AA54F5" w:rsidRDefault="00A009C9">
            <w:r>
              <w:t>AIDS</w:t>
            </w:r>
          </w:p>
        </w:tc>
      </w:tr>
      <w:tr w:rsidR="00AA54F5" w14:paraId="0E78FC0E" w14:textId="77777777">
        <w:tc>
          <w:tcPr>
            <w:tcW w:w="5112" w:type="dxa"/>
          </w:tcPr>
          <w:p w14:paraId="4871EA33" w14:textId="77777777" w:rsidR="00AA54F5" w:rsidRDefault="00A009C9">
            <w:r>
              <w:t>Course Code / Course Name</w:t>
            </w:r>
          </w:p>
        </w:tc>
        <w:tc>
          <w:tcPr>
            <w:tcW w:w="5112" w:type="dxa"/>
          </w:tcPr>
          <w:p w14:paraId="5532872F" w14:textId="77777777" w:rsidR="00AA54F5" w:rsidRDefault="00A009C9">
            <w:r>
              <w:t>DSA0602 / Data Handling and Visualization</w:t>
            </w:r>
          </w:p>
        </w:tc>
      </w:tr>
      <w:tr w:rsidR="00AA54F5" w14:paraId="66217C04" w14:textId="77777777">
        <w:tc>
          <w:tcPr>
            <w:tcW w:w="5112" w:type="dxa"/>
          </w:tcPr>
          <w:p w14:paraId="526A60BA" w14:textId="77777777" w:rsidR="00AA54F5" w:rsidRDefault="00A009C9">
            <w:r>
              <w:t>Experiment</w:t>
            </w:r>
          </w:p>
        </w:tc>
        <w:tc>
          <w:tcPr>
            <w:tcW w:w="5112" w:type="dxa"/>
          </w:tcPr>
          <w:p w14:paraId="560DAFE3" w14:textId="77777777" w:rsidR="00AA54F5" w:rsidRDefault="00A009C9">
            <w:r>
              <w:t>Data Visualization using R and Tableau</w:t>
            </w:r>
          </w:p>
        </w:tc>
      </w:tr>
      <w:tr w:rsidR="00AA54F5" w14:paraId="58442F1E" w14:textId="77777777">
        <w:tc>
          <w:tcPr>
            <w:tcW w:w="5112" w:type="dxa"/>
          </w:tcPr>
          <w:p w14:paraId="2D9F9C84" w14:textId="77777777" w:rsidR="00AA54F5" w:rsidRDefault="00A009C9">
            <w:r>
              <w:t>Name</w:t>
            </w:r>
          </w:p>
        </w:tc>
        <w:tc>
          <w:tcPr>
            <w:tcW w:w="5112" w:type="dxa"/>
          </w:tcPr>
          <w:p w14:paraId="5F443F7B" w14:textId="77777777" w:rsidR="00AA54F5" w:rsidRDefault="00A009C9">
            <w:r>
              <w:t>B Mallika</w:t>
            </w:r>
          </w:p>
        </w:tc>
      </w:tr>
      <w:tr w:rsidR="00AA54F5" w14:paraId="1743CEF4" w14:textId="77777777">
        <w:tc>
          <w:tcPr>
            <w:tcW w:w="5112" w:type="dxa"/>
          </w:tcPr>
          <w:p w14:paraId="4AD07F25" w14:textId="77777777" w:rsidR="00AA54F5" w:rsidRDefault="00A009C9">
            <w:r>
              <w:t>Register Number</w:t>
            </w:r>
          </w:p>
        </w:tc>
        <w:tc>
          <w:tcPr>
            <w:tcW w:w="5112" w:type="dxa"/>
          </w:tcPr>
          <w:p w14:paraId="3BAA81D6" w14:textId="77777777" w:rsidR="00AA54F5" w:rsidRDefault="00A009C9">
            <w:r>
              <w:t>192324234</w:t>
            </w:r>
          </w:p>
        </w:tc>
      </w:tr>
      <w:tr w:rsidR="00AA54F5" w14:paraId="265A2FBF" w14:textId="77777777">
        <w:tc>
          <w:tcPr>
            <w:tcW w:w="5112" w:type="dxa"/>
          </w:tcPr>
          <w:p w14:paraId="1F6722CF" w14:textId="77777777" w:rsidR="00AA54F5" w:rsidRDefault="00A009C9">
            <w:r>
              <w:t>Date</w:t>
            </w:r>
          </w:p>
        </w:tc>
        <w:tc>
          <w:tcPr>
            <w:tcW w:w="5112" w:type="dxa"/>
          </w:tcPr>
          <w:p w14:paraId="52AF3391" w14:textId="598C0574" w:rsidR="00AA54F5" w:rsidRDefault="003A264C">
            <w:r>
              <w:t>22</w:t>
            </w:r>
            <w:r w:rsidR="00A009C9">
              <w:t xml:space="preserve"> October 2026</w:t>
            </w:r>
          </w:p>
        </w:tc>
      </w:tr>
      <w:tr w:rsidR="00AA54F5" w14:paraId="53B77C00" w14:textId="77777777">
        <w:tc>
          <w:tcPr>
            <w:tcW w:w="5112" w:type="dxa"/>
          </w:tcPr>
          <w:p w14:paraId="6CE685B4" w14:textId="77777777" w:rsidR="00AA54F5" w:rsidRDefault="00A009C9">
            <w:r>
              <w:t>Day</w:t>
            </w:r>
          </w:p>
        </w:tc>
        <w:tc>
          <w:tcPr>
            <w:tcW w:w="5112" w:type="dxa"/>
          </w:tcPr>
          <w:p w14:paraId="62A449FE" w14:textId="77777777" w:rsidR="00AA54F5" w:rsidRDefault="00A009C9">
            <w:r>
              <w:t>Thursday</w:t>
            </w:r>
          </w:p>
        </w:tc>
      </w:tr>
    </w:tbl>
    <w:p w14:paraId="411CE6F7" w14:textId="77777777" w:rsidR="00AA54F5" w:rsidRDefault="00A009C9">
      <w:pPr>
        <w:pStyle w:val="Heading1"/>
      </w:pPr>
      <w:r>
        <w:t>Aim</w:t>
      </w:r>
    </w:p>
    <w:p w14:paraId="0CD558D7" w14:textId="77777777" w:rsidR="00AA54F5" w:rsidRDefault="00A009C9">
      <w:r>
        <w:t>To explore screen-time distribution, analyze the relationship between data usage and screen time, compare satisfaction by gender, and design a Tableau mini dashboard.</w:t>
      </w:r>
    </w:p>
    <w:p w14:paraId="6FBDF20A" w14:textId="77777777" w:rsidR="00AA54F5" w:rsidRDefault="00A009C9">
      <w:pPr>
        <w:pStyle w:val="Heading1"/>
      </w:pPr>
      <w:r>
        <w:t>Dataset: Mobile App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AA54F5" w14:paraId="7B839879" w14:textId="77777777">
        <w:tc>
          <w:tcPr>
            <w:tcW w:w="1278" w:type="dxa"/>
          </w:tcPr>
          <w:p w14:paraId="64FB63D7" w14:textId="77777777" w:rsidR="00AA54F5" w:rsidRDefault="00A009C9">
            <w:r>
              <w:t>User ID</w:t>
            </w:r>
          </w:p>
        </w:tc>
        <w:tc>
          <w:tcPr>
            <w:tcW w:w="1278" w:type="dxa"/>
          </w:tcPr>
          <w:p w14:paraId="1B3212D6" w14:textId="77777777" w:rsidR="00AA54F5" w:rsidRDefault="00A009C9">
            <w:r>
              <w:t>Gender</w:t>
            </w:r>
          </w:p>
        </w:tc>
        <w:tc>
          <w:tcPr>
            <w:tcW w:w="1278" w:type="dxa"/>
          </w:tcPr>
          <w:p w14:paraId="6B096C83" w14:textId="77777777" w:rsidR="00AA54F5" w:rsidRDefault="00A009C9">
            <w:r>
              <w:t>Age</w:t>
            </w:r>
          </w:p>
        </w:tc>
        <w:tc>
          <w:tcPr>
            <w:tcW w:w="1278" w:type="dxa"/>
          </w:tcPr>
          <w:p w14:paraId="6394D673" w14:textId="77777777" w:rsidR="00AA54F5" w:rsidRDefault="00A009C9">
            <w:r>
              <w:t>Screen Time (hrs)</w:t>
            </w:r>
          </w:p>
        </w:tc>
        <w:tc>
          <w:tcPr>
            <w:tcW w:w="1278" w:type="dxa"/>
          </w:tcPr>
          <w:p w14:paraId="5FF3D32A" w14:textId="77777777" w:rsidR="00AA54F5" w:rsidRDefault="00A009C9">
            <w:r>
              <w:t>App Usage Count</w:t>
            </w:r>
          </w:p>
        </w:tc>
        <w:tc>
          <w:tcPr>
            <w:tcW w:w="1278" w:type="dxa"/>
          </w:tcPr>
          <w:p w14:paraId="27F8E6D9" w14:textId="77777777" w:rsidR="00AA54F5" w:rsidRDefault="00A009C9">
            <w:r>
              <w:t>Data Used (GB)</w:t>
            </w:r>
          </w:p>
        </w:tc>
        <w:tc>
          <w:tcPr>
            <w:tcW w:w="1278" w:type="dxa"/>
          </w:tcPr>
          <w:p w14:paraId="12BCDE96" w14:textId="77777777" w:rsidR="00AA54F5" w:rsidRDefault="00A009C9">
            <w:r>
              <w:t>Satisfaction</w:t>
            </w:r>
          </w:p>
        </w:tc>
        <w:tc>
          <w:tcPr>
            <w:tcW w:w="1278" w:type="dxa"/>
          </w:tcPr>
          <w:p w14:paraId="72B3EC77" w14:textId="77777777" w:rsidR="00AA54F5" w:rsidRDefault="00A009C9">
            <w:r>
              <w:t>Usage Date</w:t>
            </w:r>
          </w:p>
        </w:tc>
      </w:tr>
      <w:tr w:rsidR="00AA54F5" w14:paraId="08A70ABC" w14:textId="77777777">
        <w:tc>
          <w:tcPr>
            <w:tcW w:w="1278" w:type="dxa"/>
          </w:tcPr>
          <w:p w14:paraId="027D54EB" w14:textId="77777777" w:rsidR="00AA54F5" w:rsidRDefault="00A009C9">
            <w:r>
              <w:t>U01</w:t>
            </w:r>
          </w:p>
        </w:tc>
        <w:tc>
          <w:tcPr>
            <w:tcW w:w="1278" w:type="dxa"/>
          </w:tcPr>
          <w:p w14:paraId="1D2F71B2" w14:textId="77777777" w:rsidR="00AA54F5" w:rsidRDefault="00A009C9">
            <w:r>
              <w:t>Male</w:t>
            </w:r>
          </w:p>
        </w:tc>
        <w:tc>
          <w:tcPr>
            <w:tcW w:w="1278" w:type="dxa"/>
          </w:tcPr>
          <w:p w14:paraId="40298798" w14:textId="77777777" w:rsidR="00AA54F5" w:rsidRDefault="00A009C9">
            <w:r>
              <w:t>20</w:t>
            </w:r>
          </w:p>
        </w:tc>
        <w:tc>
          <w:tcPr>
            <w:tcW w:w="1278" w:type="dxa"/>
          </w:tcPr>
          <w:p w14:paraId="1443991B" w14:textId="77777777" w:rsidR="00AA54F5" w:rsidRDefault="00A009C9">
            <w:r>
              <w:t>4.5</w:t>
            </w:r>
          </w:p>
        </w:tc>
        <w:tc>
          <w:tcPr>
            <w:tcW w:w="1278" w:type="dxa"/>
          </w:tcPr>
          <w:p w14:paraId="00554DD8" w14:textId="77777777" w:rsidR="00AA54F5" w:rsidRDefault="00A009C9">
            <w:r>
              <w:t>18</w:t>
            </w:r>
          </w:p>
        </w:tc>
        <w:tc>
          <w:tcPr>
            <w:tcW w:w="1278" w:type="dxa"/>
          </w:tcPr>
          <w:p w14:paraId="63981150" w14:textId="77777777" w:rsidR="00AA54F5" w:rsidRDefault="00A009C9">
            <w:r>
              <w:t>2.4</w:t>
            </w:r>
          </w:p>
        </w:tc>
        <w:tc>
          <w:tcPr>
            <w:tcW w:w="1278" w:type="dxa"/>
          </w:tcPr>
          <w:p w14:paraId="5BDD0C98" w14:textId="77777777" w:rsidR="00AA54F5" w:rsidRDefault="00A009C9">
            <w:r>
              <w:t>3</w:t>
            </w:r>
          </w:p>
        </w:tc>
        <w:tc>
          <w:tcPr>
            <w:tcW w:w="1278" w:type="dxa"/>
          </w:tcPr>
          <w:p w14:paraId="4A3905F9" w14:textId="77777777" w:rsidR="00AA54F5" w:rsidRDefault="00A009C9">
            <w:r>
              <w:t>2025-01-08</w:t>
            </w:r>
          </w:p>
        </w:tc>
      </w:tr>
      <w:tr w:rsidR="00AA54F5" w14:paraId="18FEB2B9" w14:textId="77777777">
        <w:tc>
          <w:tcPr>
            <w:tcW w:w="1278" w:type="dxa"/>
          </w:tcPr>
          <w:p w14:paraId="0B5389A5" w14:textId="77777777" w:rsidR="00AA54F5" w:rsidRDefault="00A009C9">
            <w:r>
              <w:t>U02</w:t>
            </w:r>
          </w:p>
        </w:tc>
        <w:tc>
          <w:tcPr>
            <w:tcW w:w="1278" w:type="dxa"/>
          </w:tcPr>
          <w:p w14:paraId="1ED42D06" w14:textId="77777777" w:rsidR="00AA54F5" w:rsidRDefault="00A009C9">
            <w:r>
              <w:t>Female</w:t>
            </w:r>
          </w:p>
        </w:tc>
        <w:tc>
          <w:tcPr>
            <w:tcW w:w="1278" w:type="dxa"/>
          </w:tcPr>
          <w:p w14:paraId="4CD00DDB" w14:textId="77777777" w:rsidR="00AA54F5" w:rsidRDefault="00A009C9">
            <w:r>
              <w:t>22</w:t>
            </w:r>
          </w:p>
        </w:tc>
        <w:tc>
          <w:tcPr>
            <w:tcW w:w="1278" w:type="dxa"/>
          </w:tcPr>
          <w:p w14:paraId="64B059C2" w14:textId="77777777" w:rsidR="00AA54F5" w:rsidRDefault="00A009C9">
            <w:r>
              <w:t>6.0</w:t>
            </w:r>
          </w:p>
        </w:tc>
        <w:tc>
          <w:tcPr>
            <w:tcW w:w="1278" w:type="dxa"/>
          </w:tcPr>
          <w:p w14:paraId="5C704117" w14:textId="77777777" w:rsidR="00AA54F5" w:rsidRDefault="00A009C9">
            <w:r>
              <w:t>25</w:t>
            </w:r>
          </w:p>
        </w:tc>
        <w:tc>
          <w:tcPr>
            <w:tcW w:w="1278" w:type="dxa"/>
          </w:tcPr>
          <w:p w14:paraId="597DF27C" w14:textId="77777777" w:rsidR="00AA54F5" w:rsidRDefault="00A009C9">
            <w:r>
              <w:t>3.8</w:t>
            </w:r>
          </w:p>
        </w:tc>
        <w:tc>
          <w:tcPr>
            <w:tcW w:w="1278" w:type="dxa"/>
          </w:tcPr>
          <w:p w14:paraId="4FCC64CD" w14:textId="77777777" w:rsidR="00AA54F5" w:rsidRDefault="00A009C9">
            <w:r>
              <w:t>5</w:t>
            </w:r>
          </w:p>
        </w:tc>
        <w:tc>
          <w:tcPr>
            <w:tcW w:w="1278" w:type="dxa"/>
          </w:tcPr>
          <w:p w14:paraId="6F43D992" w14:textId="77777777" w:rsidR="00AA54F5" w:rsidRDefault="00A009C9">
            <w:r>
              <w:t>2025-01-08</w:t>
            </w:r>
          </w:p>
        </w:tc>
      </w:tr>
      <w:tr w:rsidR="00AA54F5" w14:paraId="57826D41" w14:textId="77777777">
        <w:tc>
          <w:tcPr>
            <w:tcW w:w="1278" w:type="dxa"/>
          </w:tcPr>
          <w:p w14:paraId="7E1B2045" w14:textId="77777777" w:rsidR="00AA54F5" w:rsidRDefault="00A009C9">
            <w:r>
              <w:t>U03</w:t>
            </w:r>
          </w:p>
        </w:tc>
        <w:tc>
          <w:tcPr>
            <w:tcW w:w="1278" w:type="dxa"/>
          </w:tcPr>
          <w:p w14:paraId="71B1F8B1" w14:textId="77777777" w:rsidR="00AA54F5" w:rsidRDefault="00A009C9">
            <w:r>
              <w:t>Male</w:t>
            </w:r>
          </w:p>
        </w:tc>
        <w:tc>
          <w:tcPr>
            <w:tcW w:w="1278" w:type="dxa"/>
          </w:tcPr>
          <w:p w14:paraId="539E816E" w14:textId="77777777" w:rsidR="00AA54F5" w:rsidRDefault="00A009C9">
            <w:r>
              <w:t>19</w:t>
            </w:r>
          </w:p>
        </w:tc>
        <w:tc>
          <w:tcPr>
            <w:tcW w:w="1278" w:type="dxa"/>
          </w:tcPr>
          <w:p w14:paraId="02D83ECB" w14:textId="77777777" w:rsidR="00AA54F5" w:rsidRDefault="00A009C9">
            <w:r>
              <w:t>3.2</w:t>
            </w:r>
          </w:p>
        </w:tc>
        <w:tc>
          <w:tcPr>
            <w:tcW w:w="1278" w:type="dxa"/>
          </w:tcPr>
          <w:p w14:paraId="3CED9F74" w14:textId="77777777" w:rsidR="00AA54F5" w:rsidRDefault="00A009C9">
            <w:r>
              <w:t>12</w:t>
            </w:r>
          </w:p>
        </w:tc>
        <w:tc>
          <w:tcPr>
            <w:tcW w:w="1278" w:type="dxa"/>
          </w:tcPr>
          <w:p w14:paraId="030AF758" w14:textId="77777777" w:rsidR="00AA54F5" w:rsidRDefault="00A009C9">
            <w:r>
              <w:t>1.6</w:t>
            </w:r>
          </w:p>
        </w:tc>
        <w:tc>
          <w:tcPr>
            <w:tcW w:w="1278" w:type="dxa"/>
          </w:tcPr>
          <w:p w14:paraId="56BF990C" w14:textId="77777777" w:rsidR="00AA54F5" w:rsidRDefault="00A009C9">
            <w:r>
              <w:t>3</w:t>
            </w:r>
          </w:p>
        </w:tc>
        <w:tc>
          <w:tcPr>
            <w:tcW w:w="1278" w:type="dxa"/>
          </w:tcPr>
          <w:p w14:paraId="0F5F5667" w14:textId="77777777" w:rsidR="00AA54F5" w:rsidRDefault="00A009C9">
            <w:r>
              <w:t>2025-02-11</w:t>
            </w:r>
          </w:p>
        </w:tc>
      </w:tr>
      <w:tr w:rsidR="00AA54F5" w14:paraId="419166EF" w14:textId="77777777">
        <w:tc>
          <w:tcPr>
            <w:tcW w:w="1278" w:type="dxa"/>
          </w:tcPr>
          <w:p w14:paraId="41A64D86" w14:textId="77777777" w:rsidR="00AA54F5" w:rsidRDefault="00A009C9">
            <w:r>
              <w:t>U04</w:t>
            </w:r>
          </w:p>
        </w:tc>
        <w:tc>
          <w:tcPr>
            <w:tcW w:w="1278" w:type="dxa"/>
          </w:tcPr>
          <w:p w14:paraId="23F8F1A3" w14:textId="77777777" w:rsidR="00AA54F5" w:rsidRDefault="00A009C9">
            <w:r>
              <w:t>Female</w:t>
            </w:r>
          </w:p>
        </w:tc>
        <w:tc>
          <w:tcPr>
            <w:tcW w:w="1278" w:type="dxa"/>
          </w:tcPr>
          <w:p w14:paraId="205AB988" w14:textId="77777777" w:rsidR="00AA54F5" w:rsidRDefault="00A009C9">
            <w:r>
              <w:t>21</w:t>
            </w:r>
          </w:p>
        </w:tc>
        <w:tc>
          <w:tcPr>
            <w:tcW w:w="1278" w:type="dxa"/>
          </w:tcPr>
          <w:p w14:paraId="538C5C8A" w14:textId="77777777" w:rsidR="00AA54F5" w:rsidRDefault="00A009C9">
            <w:r>
              <w:t>7.1</w:t>
            </w:r>
          </w:p>
        </w:tc>
        <w:tc>
          <w:tcPr>
            <w:tcW w:w="1278" w:type="dxa"/>
          </w:tcPr>
          <w:p w14:paraId="4AC6F492" w14:textId="77777777" w:rsidR="00AA54F5" w:rsidRDefault="00A009C9">
            <w:r>
              <w:t>30</w:t>
            </w:r>
          </w:p>
        </w:tc>
        <w:tc>
          <w:tcPr>
            <w:tcW w:w="1278" w:type="dxa"/>
          </w:tcPr>
          <w:p w14:paraId="4DA16818" w14:textId="77777777" w:rsidR="00AA54F5" w:rsidRDefault="00A009C9">
            <w:r>
              <w:t>4.5</w:t>
            </w:r>
          </w:p>
        </w:tc>
        <w:tc>
          <w:tcPr>
            <w:tcW w:w="1278" w:type="dxa"/>
          </w:tcPr>
          <w:p w14:paraId="44233F81" w14:textId="77777777" w:rsidR="00AA54F5" w:rsidRDefault="00A009C9">
            <w:r>
              <w:t>5</w:t>
            </w:r>
          </w:p>
        </w:tc>
        <w:tc>
          <w:tcPr>
            <w:tcW w:w="1278" w:type="dxa"/>
          </w:tcPr>
          <w:p w14:paraId="17480917" w14:textId="77777777" w:rsidR="00AA54F5" w:rsidRDefault="00A009C9">
            <w:r>
              <w:t>2025-02-11</w:t>
            </w:r>
          </w:p>
        </w:tc>
      </w:tr>
      <w:tr w:rsidR="00AA54F5" w14:paraId="3771AA3D" w14:textId="77777777">
        <w:tc>
          <w:tcPr>
            <w:tcW w:w="1278" w:type="dxa"/>
          </w:tcPr>
          <w:p w14:paraId="0226C5C8" w14:textId="77777777" w:rsidR="00AA54F5" w:rsidRDefault="00A009C9">
            <w:r>
              <w:t>U05</w:t>
            </w:r>
          </w:p>
        </w:tc>
        <w:tc>
          <w:tcPr>
            <w:tcW w:w="1278" w:type="dxa"/>
          </w:tcPr>
          <w:p w14:paraId="247E2CCD" w14:textId="77777777" w:rsidR="00AA54F5" w:rsidRDefault="00A009C9">
            <w:r>
              <w:t>Male</w:t>
            </w:r>
          </w:p>
        </w:tc>
        <w:tc>
          <w:tcPr>
            <w:tcW w:w="1278" w:type="dxa"/>
          </w:tcPr>
          <w:p w14:paraId="17896F39" w14:textId="77777777" w:rsidR="00AA54F5" w:rsidRDefault="00A009C9">
            <w:r>
              <w:t>23</w:t>
            </w:r>
          </w:p>
        </w:tc>
        <w:tc>
          <w:tcPr>
            <w:tcW w:w="1278" w:type="dxa"/>
          </w:tcPr>
          <w:p w14:paraId="0E7C9169" w14:textId="77777777" w:rsidR="00AA54F5" w:rsidRDefault="00A009C9">
            <w:r>
              <w:t>2.8</w:t>
            </w:r>
          </w:p>
        </w:tc>
        <w:tc>
          <w:tcPr>
            <w:tcW w:w="1278" w:type="dxa"/>
          </w:tcPr>
          <w:p w14:paraId="5BE3295B" w14:textId="77777777" w:rsidR="00AA54F5" w:rsidRDefault="00A009C9">
            <w:r>
              <w:t>10</w:t>
            </w:r>
          </w:p>
        </w:tc>
        <w:tc>
          <w:tcPr>
            <w:tcW w:w="1278" w:type="dxa"/>
          </w:tcPr>
          <w:p w14:paraId="34B67B73" w14:textId="77777777" w:rsidR="00AA54F5" w:rsidRDefault="00A009C9">
            <w:r>
              <w:t>1.2</w:t>
            </w:r>
          </w:p>
        </w:tc>
        <w:tc>
          <w:tcPr>
            <w:tcW w:w="1278" w:type="dxa"/>
          </w:tcPr>
          <w:p w14:paraId="57AABA20" w14:textId="77777777" w:rsidR="00AA54F5" w:rsidRDefault="00A009C9">
            <w:r>
              <w:t>2</w:t>
            </w:r>
          </w:p>
        </w:tc>
        <w:tc>
          <w:tcPr>
            <w:tcW w:w="1278" w:type="dxa"/>
          </w:tcPr>
          <w:p w14:paraId="4BB3452D" w14:textId="77777777" w:rsidR="00AA54F5" w:rsidRDefault="00A009C9">
            <w:r>
              <w:t>2025-03-14</w:t>
            </w:r>
          </w:p>
        </w:tc>
      </w:tr>
      <w:tr w:rsidR="00AA54F5" w14:paraId="1CF42596" w14:textId="77777777">
        <w:tc>
          <w:tcPr>
            <w:tcW w:w="1278" w:type="dxa"/>
          </w:tcPr>
          <w:p w14:paraId="1E9CA64D" w14:textId="77777777" w:rsidR="00AA54F5" w:rsidRDefault="00A009C9">
            <w:r>
              <w:t>U06</w:t>
            </w:r>
          </w:p>
        </w:tc>
        <w:tc>
          <w:tcPr>
            <w:tcW w:w="1278" w:type="dxa"/>
          </w:tcPr>
          <w:p w14:paraId="7AA49E07" w14:textId="77777777" w:rsidR="00AA54F5" w:rsidRDefault="00A009C9">
            <w:r>
              <w:t>Female</w:t>
            </w:r>
          </w:p>
        </w:tc>
        <w:tc>
          <w:tcPr>
            <w:tcW w:w="1278" w:type="dxa"/>
          </w:tcPr>
          <w:p w14:paraId="184F6C61" w14:textId="77777777" w:rsidR="00AA54F5" w:rsidRDefault="00A009C9">
            <w:r>
              <w:t>20</w:t>
            </w:r>
          </w:p>
        </w:tc>
        <w:tc>
          <w:tcPr>
            <w:tcW w:w="1278" w:type="dxa"/>
          </w:tcPr>
          <w:p w14:paraId="39FD8634" w14:textId="77777777" w:rsidR="00AA54F5" w:rsidRDefault="00A009C9">
            <w:r>
              <w:t>5.4</w:t>
            </w:r>
          </w:p>
        </w:tc>
        <w:tc>
          <w:tcPr>
            <w:tcW w:w="1278" w:type="dxa"/>
          </w:tcPr>
          <w:p w14:paraId="4E123EE0" w14:textId="77777777" w:rsidR="00AA54F5" w:rsidRDefault="00A009C9">
            <w:r>
              <w:t>22</w:t>
            </w:r>
          </w:p>
        </w:tc>
        <w:tc>
          <w:tcPr>
            <w:tcW w:w="1278" w:type="dxa"/>
          </w:tcPr>
          <w:p w14:paraId="2D02E3E1" w14:textId="77777777" w:rsidR="00AA54F5" w:rsidRDefault="00A009C9">
            <w:r>
              <w:t>3.1</w:t>
            </w:r>
          </w:p>
        </w:tc>
        <w:tc>
          <w:tcPr>
            <w:tcW w:w="1278" w:type="dxa"/>
          </w:tcPr>
          <w:p w14:paraId="62ECF3AC" w14:textId="77777777" w:rsidR="00AA54F5" w:rsidRDefault="00A009C9">
            <w:r>
              <w:t>4</w:t>
            </w:r>
          </w:p>
        </w:tc>
        <w:tc>
          <w:tcPr>
            <w:tcW w:w="1278" w:type="dxa"/>
          </w:tcPr>
          <w:p w14:paraId="374CEB85" w14:textId="77777777" w:rsidR="00AA54F5" w:rsidRDefault="00A009C9">
            <w:r>
              <w:t>2025-03-14</w:t>
            </w:r>
          </w:p>
        </w:tc>
      </w:tr>
    </w:tbl>
    <w:p w14:paraId="5D529DEB" w14:textId="77777777" w:rsidR="00AA54F5" w:rsidRDefault="00AA54F5"/>
    <w:p w14:paraId="45812393" w14:textId="77777777" w:rsidR="00AA54F5" w:rsidRDefault="00A009C9">
      <w:pPr>
        <w:pStyle w:val="Heading2"/>
      </w:pPr>
      <w:r>
        <w:t>PROGRAM 1: Histogram and Density Plot of Screen Time</w:t>
      </w:r>
    </w:p>
    <w:p w14:paraId="063EAB21" w14:textId="77777777" w:rsidR="00AA54F5" w:rsidRDefault="00A009C9">
      <w:r>
        <w:t>Plot a histogram and density plot for Screen_Time with suitable colors and labels.</w:t>
      </w:r>
    </w:p>
    <w:p w14:paraId="2D37B39B" w14:textId="77777777" w:rsidR="00AA54F5" w:rsidRDefault="00A009C9">
      <w:r>
        <w:t>R Code:</w:t>
      </w:r>
    </w:p>
    <w:p w14:paraId="4CF21800" w14:textId="77777777" w:rsidR="00AA54F5" w:rsidRDefault="00A009C9">
      <w:r>
        <w:rPr>
          <w:rFonts w:ascii="Consolas" w:hAnsi="Consolas"/>
          <w:sz w:val="16"/>
        </w:rPr>
        <w:t>mobile &lt;- data.frame(</w:t>
      </w:r>
      <w:r>
        <w:rPr>
          <w:rFonts w:ascii="Consolas" w:hAnsi="Consolas"/>
          <w:sz w:val="16"/>
        </w:rPr>
        <w:br/>
        <w:t xml:space="preserve"> User_ID=c("U01","U02","U03","U04","U05","U06"),</w:t>
      </w:r>
      <w:r>
        <w:rPr>
          <w:rFonts w:ascii="Consolas" w:hAnsi="Consolas"/>
          <w:sz w:val="16"/>
        </w:rPr>
        <w:br/>
        <w:t xml:space="preserve"> Gender=c("Male","Female","Male","Female","Male","Female"),</w:t>
      </w:r>
      <w:r>
        <w:rPr>
          <w:rFonts w:ascii="Consolas" w:hAnsi="Consolas"/>
          <w:sz w:val="16"/>
        </w:rPr>
        <w:br/>
        <w:t xml:space="preserve"> Age=c(20,22,19,21,23,20),</w:t>
      </w:r>
      <w:r>
        <w:rPr>
          <w:rFonts w:ascii="Consolas" w:hAnsi="Consolas"/>
          <w:sz w:val="16"/>
        </w:rPr>
        <w:br/>
        <w:t xml:space="preserve"> Screen_Time=c(4.5,6.0,3.2,7.1,2.8,5.4),</w:t>
      </w:r>
      <w:r>
        <w:rPr>
          <w:rFonts w:ascii="Consolas" w:hAnsi="Consolas"/>
          <w:sz w:val="16"/>
        </w:rPr>
        <w:br/>
        <w:t xml:space="preserve"> App_Usage_Count=c(18,25,12,30,10,22),</w:t>
      </w:r>
      <w:r>
        <w:rPr>
          <w:rFonts w:ascii="Consolas" w:hAnsi="Consolas"/>
          <w:sz w:val="16"/>
        </w:rPr>
        <w:br/>
        <w:t xml:space="preserve"> Data_Used=c(2.4,3.8,1.6,4.5,1.2,3.1),</w:t>
      </w:r>
      <w:r>
        <w:rPr>
          <w:rFonts w:ascii="Consolas" w:hAnsi="Consolas"/>
          <w:sz w:val="16"/>
        </w:rPr>
        <w:br/>
        <w:t xml:space="preserve"> Satisfaction=c(3,5,3,5,2,4),</w:t>
      </w:r>
      <w:r>
        <w:rPr>
          <w:rFonts w:ascii="Consolas" w:hAnsi="Consolas"/>
          <w:sz w:val="16"/>
        </w:rPr>
        <w:br/>
        <w:t xml:space="preserve"> Usage_Date=as.Date(c("2025-01-08","2025-01-08","2025-02-11",</w:t>
      </w:r>
      <w:r>
        <w:rPr>
          <w:rFonts w:ascii="Consolas" w:hAnsi="Consolas"/>
          <w:sz w:val="16"/>
        </w:rPr>
        <w:br/>
        <w:t xml:space="preserve"> "2025-02-11","2025-03-14","2025-03-14")))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hist(mobile$Screen_Time, probability=TRUE, col="lightblue",</w:t>
      </w:r>
      <w:r>
        <w:rPr>
          <w:rFonts w:ascii="Consolas" w:hAnsi="Consolas"/>
          <w:sz w:val="16"/>
        </w:rPr>
        <w:br/>
        <w:t xml:space="preserve">     main="Screen Time Distribution",</w:t>
      </w:r>
      <w:r>
        <w:rPr>
          <w:rFonts w:ascii="Consolas" w:hAnsi="Consolas"/>
          <w:sz w:val="16"/>
        </w:rPr>
        <w:br/>
        <w:t xml:space="preserve">     xlab="Screen Time (hours)", ylab="Density")</w:t>
      </w:r>
      <w:r>
        <w:rPr>
          <w:rFonts w:ascii="Consolas" w:hAnsi="Consolas"/>
          <w:sz w:val="16"/>
        </w:rPr>
        <w:br/>
        <w:t>lines(density(mobile$Screen_Time), col="darkblue", lwd=2)</w:t>
      </w:r>
    </w:p>
    <w:p w14:paraId="7E8F97E8" w14:textId="77777777" w:rsidR="00AA54F5" w:rsidRDefault="00A009C9">
      <w:r>
        <w:t>OUTPUT:</w:t>
      </w:r>
    </w:p>
    <w:p w14:paraId="65C38C4D" w14:textId="77777777" w:rsidR="00AA54F5" w:rsidRDefault="00A009C9">
      <w:r>
        <w:rPr>
          <w:noProof/>
        </w:rPr>
        <w:lastRenderedPageBreak/>
        <w:drawing>
          <wp:inline distT="0" distB="0" distL="0" distR="0" wp14:anchorId="1CFD5DB3" wp14:editId="3F0056C6">
            <wp:extent cx="5303520" cy="30405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0_h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4AE7" w14:textId="77777777" w:rsidR="00AA54F5" w:rsidRDefault="00A009C9">
      <w:pPr>
        <w:jc w:val="center"/>
      </w:pPr>
      <w:r>
        <w:t>Output 1: Histogram and Density Plot of Screen Time</w:t>
      </w:r>
    </w:p>
    <w:p w14:paraId="4C484D18" w14:textId="77777777" w:rsidR="00AA54F5" w:rsidRDefault="00A009C9">
      <w:r>
        <w:t>Observation: Screen time ranges from 2.8 to 7.1 hours. The six observations are spread across this interval, so distribution shape should be interpreted cautiously.</w:t>
      </w:r>
    </w:p>
    <w:p w14:paraId="0CC26F02" w14:textId="77777777" w:rsidR="00AA54F5" w:rsidRDefault="00A009C9">
      <w:pPr>
        <w:pStyle w:val="Heading3"/>
      </w:pPr>
      <w:r>
        <w:t>Output 1b: Density Plot of Screen Time</w:t>
      </w:r>
    </w:p>
    <w:p w14:paraId="1A2958AD" w14:textId="77777777" w:rsidR="00AA54F5" w:rsidRDefault="00A009C9">
      <w:r>
        <w:rPr>
          <w:noProof/>
        </w:rPr>
        <w:drawing>
          <wp:inline distT="0" distB="0" distL="0" distR="0" wp14:anchorId="0B0DACFE" wp14:editId="26B2558E">
            <wp:extent cx="5303520" cy="30405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0_dens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9A1F" w14:textId="77777777" w:rsidR="00AA54F5" w:rsidRDefault="00A009C9">
      <w:pPr>
        <w:pStyle w:val="Heading2"/>
      </w:pPr>
      <w:r>
        <w:t>PROGRAM 2: Data Used vs Screen Time</w:t>
      </w:r>
    </w:p>
    <w:p w14:paraId="6C9476B8" w14:textId="77777777" w:rsidR="00AA54F5" w:rsidRDefault="00A009C9">
      <w:r>
        <w:t>Create a scatter plot between Data_Used and Screen_Time, calculate correlation, add a trend line, and explain the relationship.</w:t>
      </w:r>
    </w:p>
    <w:p w14:paraId="169B5A6C" w14:textId="77777777" w:rsidR="00AA54F5" w:rsidRDefault="00A009C9">
      <w:r>
        <w:t>R Code:</w:t>
      </w:r>
    </w:p>
    <w:p w14:paraId="60E89229" w14:textId="77777777" w:rsidR="00AA54F5" w:rsidRDefault="00A009C9">
      <w:r>
        <w:rPr>
          <w:rFonts w:ascii="Consolas" w:hAnsi="Consolas"/>
          <w:sz w:val="16"/>
        </w:rPr>
        <w:t>plot(mobile$Data_Used, mobile$Screen_Time, pch=19,</w:t>
      </w:r>
      <w:r>
        <w:rPr>
          <w:rFonts w:ascii="Consolas" w:hAnsi="Consolas"/>
          <w:sz w:val="16"/>
        </w:rPr>
        <w:br/>
        <w:t xml:space="preserve">     col="steelblue", xlab="Data Used (GB)",</w:t>
      </w:r>
      <w:r>
        <w:rPr>
          <w:rFonts w:ascii="Consolas" w:hAnsi="Consolas"/>
          <w:sz w:val="16"/>
        </w:rPr>
        <w:br/>
        <w:t xml:space="preserve">     ylab="Screen Time (hours)",</w:t>
      </w:r>
      <w:r>
        <w:rPr>
          <w:rFonts w:ascii="Consolas" w:hAnsi="Consolas"/>
          <w:sz w:val="16"/>
        </w:rPr>
        <w:br/>
        <w:t xml:space="preserve">     main="Data Used vs Screen Time")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abline(lm(Screen_Time ~ Data_Used, data=mobile),</w:t>
      </w:r>
      <w:r>
        <w:rPr>
          <w:rFonts w:ascii="Consolas" w:hAnsi="Consolas"/>
          <w:sz w:val="16"/>
        </w:rPr>
        <w:br/>
        <w:t xml:space="preserve">       col="darkorange", lwd=2)</w:t>
      </w:r>
      <w:r>
        <w:rPr>
          <w:rFonts w:ascii="Consolas" w:hAnsi="Consolas"/>
          <w:sz w:val="16"/>
        </w:rPr>
        <w:br/>
        <w:t>cor(mobile$Data_Used, mobile$Screen_Time)</w:t>
      </w:r>
    </w:p>
    <w:p w14:paraId="553C202F" w14:textId="77777777" w:rsidR="00AA54F5" w:rsidRDefault="00A009C9">
      <w:r>
        <w:t>OUTPUT:</w:t>
      </w:r>
    </w:p>
    <w:p w14:paraId="7EAB9D7C" w14:textId="77777777" w:rsidR="00AA54F5" w:rsidRDefault="00A009C9">
      <w:r>
        <w:rPr>
          <w:noProof/>
        </w:rPr>
        <w:drawing>
          <wp:inline distT="0" distB="0" distL="0" distR="0" wp14:anchorId="2288F4CA" wp14:editId="7B23B8CE">
            <wp:extent cx="5303520" cy="30405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0_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AC43" w14:textId="77777777" w:rsidR="00AA54F5" w:rsidRDefault="00A009C9">
      <w:pPr>
        <w:jc w:val="center"/>
      </w:pPr>
      <w:r>
        <w:t>Output 2: Data Used vs Screen Time</w:t>
      </w:r>
    </w:p>
    <w:p w14:paraId="726E56E3" w14:textId="77777777" w:rsidR="00AA54F5" w:rsidRDefault="00A009C9">
      <w:r>
        <w:t>Observation: Data usage and screen time have a strong positive correlation in the six supplied records; users with higher data usage generally have longer screen time.</w:t>
      </w:r>
    </w:p>
    <w:p w14:paraId="0E08266C" w14:textId="77777777" w:rsidR="00AA54F5" w:rsidRDefault="00A009C9">
      <w:pPr>
        <w:pStyle w:val="Heading2"/>
      </w:pPr>
      <w:r>
        <w:t>PROGRAM 3: Average Satisfaction by Gender</w:t>
      </w:r>
    </w:p>
    <w:p w14:paraId="69B6BCB2" w14:textId="77777777" w:rsidR="00AA54F5" w:rsidRDefault="00A009C9">
      <w:r>
        <w:t>Calculate average Satisfaction for each Gender and create a labeled bar chart.</w:t>
      </w:r>
    </w:p>
    <w:p w14:paraId="2271F319" w14:textId="77777777" w:rsidR="00AA54F5" w:rsidRDefault="00A009C9">
      <w:r>
        <w:t>R Code:</w:t>
      </w:r>
    </w:p>
    <w:p w14:paraId="0887D848" w14:textId="77777777" w:rsidR="00AA54F5" w:rsidRDefault="00A009C9">
      <w:r>
        <w:rPr>
          <w:rFonts w:ascii="Consolas" w:hAnsi="Consolas"/>
          <w:sz w:val="16"/>
        </w:rPr>
        <w:t>avg_sat &lt;- aggregate(Satisfaction ~ Gender, data=mobile, FUN=mean)</w:t>
      </w:r>
      <w:r>
        <w:rPr>
          <w:rFonts w:ascii="Consolas" w:hAnsi="Consolas"/>
          <w:sz w:val="16"/>
        </w:rPr>
        <w:br/>
        <w:t>bar &lt;- barplot(avg_sat$Satisfaction, names.arg=avg_sat$Gender,</w:t>
      </w:r>
      <w:r>
        <w:rPr>
          <w:rFonts w:ascii="Consolas" w:hAnsi="Consolas"/>
          <w:sz w:val="16"/>
        </w:rPr>
        <w:br/>
        <w:t xml:space="preserve">               col=c("steelblue","darkorange"),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ylim=c(0,5), xlab="Gender",</w:t>
      </w:r>
      <w:r>
        <w:rPr>
          <w:rFonts w:ascii="Consolas" w:hAnsi="Consolas"/>
          <w:sz w:val="16"/>
        </w:rPr>
        <w:br/>
        <w:t xml:space="preserve">               ylab="Average Satisfaction",</w:t>
      </w:r>
      <w:r>
        <w:rPr>
          <w:rFonts w:ascii="Consolas" w:hAnsi="Consolas"/>
          <w:sz w:val="16"/>
        </w:rPr>
        <w:br/>
        <w:t xml:space="preserve">               main="Average Satisfaction by Gender")</w:t>
      </w:r>
      <w:r>
        <w:rPr>
          <w:rFonts w:ascii="Consolas" w:hAnsi="Consolas"/>
          <w:sz w:val="16"/>
        </w:rPr>
        <w:br/>
        <w:t>text(bar, avg_sat$Satisfaction,</w:t>
      </w:r>
      <w:r>
        <w:rPr>
          <w:rFonts w:ascii="Consolas" w:hAnsi="Consolas"/>
          <w:sz w:val="16"/>
        </w:rPr>
        <w:br/>
        <w:t xml:space="preserve">     labels=round(avg_sat$Satisfaction,2), pos=3)</w:t>
      </w:r>
    </w:p>
    <w:p w14:paraId="5E80FF99" w14:textId="77777777" w:rsidR="00AA54F5" w:rsidRDefault="00A009C9">
      <w:r>
        <w:t>OUTPUT:</w:t>
      </w:r>
    </w:p>
    <w:p w14:paraId="15DA6853" w14:textId="77777777" w:rsidR="00AA54F5" w:rsidRDefault="00A009C9">
      <w:r>
        <w:rPr>
          <w:noProof/>
        </w:rPr>
        <w:lastRenderedPageBreak/>
        <w:drawing>
          <wp:inline distT="0" distB="0" distL="0" distR="0" wp14:anchorId="2475A55B" wp14:editId="50556AE6">
            <wp:extent cx="5303520" cy="30434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0_gen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0686" w14:textId="77777777" w:rsidR="00AA54F5" w:rsidRDefault="00A009C9">
      <w:pPr>
        <w:jc w:val="center"/>
      </w:pPr>
      <w:r>
        <w:t>Output 3: Average Satisfaction by Gender</w:t>
      </w:r>
    </w:p>
    <w:p w14:paraId="31C442BC" w14:textId="77777777" w:rsidR="00AA54F5" w:rsidRDefault="00A009C9">
      <w:r>
        <w:t>Observation: Average satisfaction is 2.67 for male users and 4.67 for female users in this sample. These figures describe only the six supplied records.</w:t>
      </w:r>
    </w:p>
    <w:p w14:paraId="5140EA1B" w14:textId="77777777" w:rsidR="00AA54F5" w:rsidRDefault="00A009C9">
      <w:pPr>
        <w:pStyle w:val="Heading2"/>
      </w:pPr>
      <w:r>
        <w:t>PROGRAM 4: Tableau Mobile App Usage Dashboard</w:t>
      </w:r>
    </w:p>
    <w:p w14:paraId="4261F669" w14:textId="77777777" w:rsidR="00AA54F5" w:rsidRDefault="00A009C9">
      <w:r>
        <w:t>Create a bubble chart of Screen Time vs Data Used, use Gender for color and App_Usage_Count for size, then add a usage-trend line chart and filters.</w:t>
      </w:r>
    </w:p>
    <w:p w14:paraId="4336E380" w14:textId="77777777" w:rsidR="00AA54F5" w:rsidRDefault="00A009C9">
      <w:pPr>
        <w:pStyle w:val="ListNumber"/>
      </w:pPr>
      <w:r>
        <w:t>Import Mobile_App_Usage.csv into Tableau and set Usage_Date to Date.</w:t>
      </w:r>
    </w:p>
    <w:p w14:paraId="2BC278AC" w14:textId="77777777" w:rsidR="00AA54F5" w:rsidRDefault="00A009C9">
      <w:pPr>
        <w:pStyle w:val="ListNumber"/>
      </w:pPr>
      <w:r>
        <w:t>Create a bubble chart: Data_Used on Columns, Screen_Time on Rows, Gender on Color, App_Usage_Count on Size, and User_ID on Detail.</w:t>
      </w:r>
    </w:p>
    <w:p w14:paraId="5E9C29C9" w14:textId="77777777" w:rsidR="00AA54F5" w:rsidRDefault="00A009C9">
      <w:pPr>
        <w:pStyle w:val="ListNumber"/>
      </w:pPr>
      <w:r>
        <w:t>Create a line chart with Usage_Date on Columns and average Screen_Time or Data_Used on Rows.</w:t>
      </w:r>
    </w:p>
    <w:p w14:paraId="27FBF2EA" w14:textId="77777777" w:rsidR="00AA54F5" w:rsidRDefault="00A009C9">
      <w:pPr>
        <w:pStyle w:val="ListNumber"/>
      </w:pPr>
      <w:r>
        <w:t>Create a dashboard and add both charts. Show filters for Gender and Usage_Date and apply them to relevant worksheets.</w:t>
      </w:r>
    </w:p>
    <w:p w14:paraId="07A2CE42" w14:textId="77777777" w:rsidR="00AA54F5" w:rsidRDefault="00A009C9">
      <w:pPr>
        <w:pStyle w:val="ListNumber"/>
      </w:pPr>
      <w:r>
        <w:t>Add tooltips for Age, Satisfaction, App Usage Count, Screen Time, and Data Used. Test the filters.</w:t>
      </w:r>
    </w:p>
    <w:p w14:paraId="0BCF65E3" w14:textId="77777777" w:rsidR="00AA54F5" w:rsidRDefault="00A009C9">
      <w:pPr>
        <w:pStyle w:val="Heading1"/>
      </w:pPr>
      <w:r>
        <w:t>Procedure</w:t>
      </w:r>
    </w:p>
    <w:p w14:paraId="2E8479E0" w14:textId="77777777" w:rsidR="00AA54F5" w:rsidRDefault="00A009C9">
      <w:pPr>
        <w:pStyle w:val="ListNumber"/>
      </w:pPr>
      <w:r>
        <w:t>Import Mobile_App_Usage.csv into R and define the numeric columns.</w:t>
      </w:r>
    </w:p>
    <w:p w14:paraId="2B4459FF" w14:textId="77777777" w:rsidR="00AA54F5" w:rsidRDefault="00A009C9">
      <w:pPr>
        <w:pStyle w:val="ListNumber"/>
      </w:pPr>
      <w:r>
        <w:t>Plot the screen-time histogram and density curve.</w:t>
      </w:r>
    </w:p>
    <w:p w14:paraId="783D5A62" w14:textId="77777777" w:rsidR="00AA54F5" w:rsidRDefault="00A009C9">
      <w:pPr>
        <w:pStyle w:val="ListNumber"/>
      </w:pPr>
      <w:r>
        <w:t>Plot Data_Used against Screen_Time, fit a linear trend, and calculate correlation.</w:t>
      </w:r>
    </w:p>
    <w:p w14:paraId="64C15E21" w14:textId="77777777" w:rsidR="00AA54F5" w:rsidRDefault="00A009C9">
      <w:pPr>
        <w:pStyle w:val="ListNumber"/>
      </w:pPr>
      <w:r>
        <w:t>Calculate average satisfaction by gender and label the bars.</w:t>
      </w:r>
    </w:p>
    <w:p w14:paraId="694513FE" w14:textId="77777777" w:rsidR="00AA54F5" w:rsidRDefault="00A009C9">
      <w:pPr>
        <w:pStyle w:val="ListNumber"/>
      </w:pPr>
      <w:r>
        <w:t>Build the Tableau bubble chart and line chart with Gender and Usage_Date filters.</w:t>
      </w:r>
    </w:p>
    <w:p w14:paraId="1A1CE8B8" w14:textId="77777777" w:rsidR="00AA54F5" w:rsidRDefault="00A009C9">
      <w:pPr>
        <w:pStyle w:val="Heading1"/>
      </w:pPr>
      <w:r>
        <w:t>RESULT</w:t>
      </w:r>
    </w:p>
    <w:p w14:paraId="62188E78" w14:textId="77777777" w:rsidR="00AA54F5" w:rsidRDefault="00A009C9">
      <w:r>
        <w:t>Mobile app usage was analyzed using screen-time distribution plots, a data-versus-screen-time scatter plot, and average satisfaction by gender. In the supplied sample, data usage rises with screen time and female users have a higher average satisfaction score. The sample contains only six users, so results are descriptive.</w:t>
      </w:r>
    </w:p>
    <w:p w14:paraId="631E7133" w14:textId="77777777" w:rsidR="00AA54F5" w:rsidRDefault="00A009C9">
      <w:pPr>
        <w:pStyle w:val="Heading1"/>
      </w:pPr>
      <w:r>
        <w:t>Key Functions and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AA54F5" w14:paraId="48252C62" w14:textId="77777777">
        <w:tc>
          <w:tcPr>
            <w:tcW w:w="5112" w:type="dxa"/>
          </w:tcPr>
          <w:p w14:paraId="21E9A90A" w14:textId="77777777" w:rsidR="00AA54F5" w:rsidRDefault="00A009C9">
            <w:r>
              <w:t>Function / Tool</w:t>
            </w:r>
          </w:p>
        </w:tc>
        <w:tc>
          <w:tcPr>
            <w:tcW w:w="5112" w:type="dxa"/>
          </w:tcPr>
          <w:p w14:paraId="1C06B39C" w14:textId="77777777" w:rsidR="00AA54F5" w:rsidRDefault="00A009C9">
            <w:r>
              <w:t>Purpose</w:t>
            </w:r>
          </w:p>
        </w:tc>
      </w:tr>
      <w:tr w:rsidR="00AA54F5" w14:paraId="5AFE81FA" w14:textId="77777777">
        <w:tc>
          <w:tcPr>
            <w:tcW w:w="5112" w:type="dxa"/>
          </w:tcPr>
          <w:p w14:paraId="552474BB" w14:textId="77777777" w:rsidR="00AA54F5" w:rsidRDefault="00A009C9">
            <w:r>
              <w:lastRenderedPageBreak/>
              <w:t>hist() / density()</w:t>
            </w:r>
          </w:p>
        </w:tc>
        <w:tc>
          <w:tcPr>
            <w:tcW w:w="5112" w:type="dxa"/>
          </w:tcPr>
          <w:p w14:paraId="729F0E8F" w14:textId="77777777" w:rsidR="00AA54F5" w:rsidRDefault="00A009C9">
            <w:r>
              <w:t>Shows screen-time distribution.</w:t>
            </w:r>
          </w:p>
        </w:tc>
      </w:tr>
      <w:tr w:rsidR="00AA54F5" w14:paraId="3171066A" w14:textId="77777777">
        <w:tc>
          <w:tcPr>
            <w:tcW w:w="5112" w:type="dxa"/>
          </w:tcPr>
          <w:p w14:paraId="70CD41BD" w14:textId="77777777" w:rsidR="00AA54F5" w:rsidRDefault="00A009C9">
            <w:r>
              <w:t>plot() / lm() / cor()</w:t>
            </w:r>
          </w:p>
        </w:tc>
        <w:tc>
          <w:tcPr>
            <w:tcW w:w="5112" w:type="dxa"/>
          </w:tcPr>
          <w:p w14:paraId="0D5FDB69" w14:textId="77777777" w:rsidR="00AA54F5" w:rsidRDefault="00A009C9">
            <w:r>
              <w:t>Visualizes, models, and measures the data-use relationship.</w:t>
            </w:r>
          </w:p>
        </w:tc>
      </w:tr>
      <w:tr w:rsidR="00AA54F5" w14:paraId="3C5C01CB" w14:textId="77777777">
        <w:tc>
          <w:tcPr>
            <w:tcW w:w="5112" w:type="dxa"/>
          </w:tcPr>
          <w:p w14:paraId="580FDDFC" w14:textId="77777777" w:rsidR="00AA54F5" w:rsidRDefault="00A009C9">
            <w:r>
              <w:t>aggregate()</w:t>
            </w:r>
          </w:p>
        </w:tc>
        <w:tc>
          <w:tcPr>
            <w:tcW w:w="5112" w:type="dxa"/>
          </w:tcPr>
          <w:p w14:paraId="73C3DF57" w14:textId="77777777" w:rsidR="00AA54F5" w:rsidRDefault="00A009C9">
            <w:r>
              <w:t>Calculates average satisfaction by gender.</w:t>
            </w:r>
          </w:p>
        </w:tc>
      </w:tr>
      <w:tr w:rsidR="00AA54F5" w14:paraId="4BC625D6" w14:textId="77777777">
        <w:tc>
          <w:tcPr>
            <w:tcW w:w="5112" w:type="dxa"/>
          </w:tcPr>
          <w:p w14:paraId="30BDA5E2" w14:textId="77777777" w:rsidR="00AA54F5" w:rsidRDefault="00A009C9">
            <w:r>
              <w:t>barplot() / text()</w:t>
            </w:r>
          </w:p>
        </w:tc>
        <w:tc>
          <w:tcPr>
            <w:tcW w:w="5112" w:type="dxa"/>
          </w:tcPr>
          <w:p w14:paraId="7691A078" w14:textId="77777777" w:rsidR="00AA54F5" w:rsidRDefault="00A009C9">
            <w:r>
              <w:t>Displays gender averages with value labels.</w:t>
            </w:r>
          </w:p>
        </w:tc>
      </w:tr>
      <w:tr w:rsidR="00AA54F5" w14:paraId="381F8BA6" w14:textId="77777777">
        <w:tc>
          <w:tcPr>
            <w:tcW w:w="5112" w:type="dxa"/>
          </w:tcPr>
          <w:p w14:paraId="0BA66188" w14:textId="77777777" w:rsidR="00AA54F5" w:rsidRDefault="00A009C9">
            <w:r>
              <w:t>Tableau Dashboard</w:t>
            </w:r>
          </w:p>
        </w:tc>
        <w:tc>
          <w:tcPr>
            <w:tcW w:w="5112" w:type="dxa"/>
          </w:tcPr>
          <w:p w14:paraId="08F84945" w14:textId="77777777" w:rsidR="00AA54F5" w:rsidRDefault="00A009C9">
            <w:r>
              <w:t>Combines bubble and trend charts with Gender and Usage_Date filters.</w:t>
            </w:r>
          </w:p>
        </w:tc>
      </w:tr>
    </w:tbl>
    <w:p w14:paraId="2D3D1FE5" w14:textId="77777777" w:rsidR="00A009C9" w:rsidRDefault="00A009C9"/>
    <w:sectPr w:rsidR="00A009C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622607">
    <w:abstractNumId w:val="8"/>
  </w:num>
  <w:num w:numId="2" w16cid:durableId="1852722875">
    <w:abstractNumId w:val="6"/>
  </w:num>
  <w:num w:numId="3" w16cid:durableId="1600676348">
    <w:abstractNumId w:val="5"/>
  </w:num>
  <w:num w:numId="4" w16cid:durableId="1731615119">
    <w:abstractNumId w:val="4"/>
  </w:num>
  <w:num w:numId="5" w16cid:durableId="316997926">
    <w:abstractNumId w:val="7"/>
  </w:num>
  <w:num w:numId="6" w16cid:durableId="1148858601">
    <w:abstractNumId w:val="3"/>
  </w:num>
  <w:num w:numId="7" w16cid:durableId="1530029444">
    <w:abstractNumId w:val="2"/>
  </w:num>
  <w:num w:numId="8" w16cid:durableId="882985028">
    <w:abstractNumId w:val="1"/>
  </w:num>
  <w:num w:numId="9" w16cid:durableId="62816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B9C"/>
    <w:rsid w:val="00034616"/>
    <w:rsid w:val="0006063C"/>
    <w:rsid w:val="0015074B"/>
    <w:rsid w:val="0029639D"/>
    <w:rsid w:val="00326F90"/>
    <w:rsid w:val="003A264C"/>
    <w:rsid w:val="00A009C9"/>
    <w:rsid w:val="00AA1D8D"/>
    <w:rsid w:val="00AA54F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1EDBC"/>
  <w14:defaultImageDpi w14:val="300"/>
  <w15:docId w15:val="{C02B9D42-36C5-4C66-923C-A4DE7C06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mallika bogu</cp:lastModifiedBy>
  <cp:revision>2</cp:revision>
  <dcterms:created xsi:type="dcterms:W3CDTF">2026-10-27T09:09:00Z</dcterms:created>
  <dcterms:modified xsi:type="dcterms:W3CDTF">2026-10-27T09:09:00Z</dcterms:modified>
  <cp:category/>
</cp:coreProperties>
</file>