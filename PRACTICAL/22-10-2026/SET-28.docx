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35773" w14:textId="77777777" w:rsidR="00D159DD" w:rsidRDefault="00391F6C">
      <w:pPr>
        <w:jc w:val="center"/>
      </w:pPr>
      <w:r>
        <w:rPr>
          <w:b/>
          <w:sz w:val="22"/>
        </w:rPr>
        <w:t>DSA0602 • DATA HANDLING AND VISUALIZATION</w:t>
      </w:r>
    </w:p>
    <w:p w14:paraId="05DEA66E" w14:textId="77777777" w:rsidR="00D159DD" w:rsidRDefault="00391F6C">
      <w:pPr>
        <w:jc w:val="center"/>
      </w:pPr>
      <w:r>
        <w:rPr>
          <w:b/>
          <w:sz w:val="24"/>
        </w:rPr>
        <w:t>LAB EXPERIMENT</w:t>
      </w:r>
    </w:p>
    <w:p w14:paraId="49A380A9" w14:textId="77777777" w:rsidR="00D159DD" w:rsidRDefault="00391F6C">
      <w:pPr>
        <w:jc w:val="center"/>
      </w:pPr>
      <w:r>
        <w:rPr>
          <w:b/>
          <w:color w:val="1F4E79"/>
          <w:sz w:val="28"/>
        </w:rPr>
        <w:t>SET 28: VEHICLE PERFORMANCE ANALYSIS</w:t>
      </w:r>
    </w:p>
    <w:tbl>
      <w:tblPr>
        <w:tblStyle w:val="TableGrid"/>
        <w:tblW w:w="0" w:type="auto"/>
        <w:tblLook w:val="04A0" w:firstRow="1" w:lastRow="0" w:firstColumn="1" w:lastColumn="0" w:noHBand="0" w:noVBand="1"/>
      </w:tblPr>
      <w:tblGrid>
        <w:gridCol w:w="5112"/>
        <w:gridCol w:w="5112"/>
      </w:tblGrid>
      <w:tr w:rsidR="00D159DD" w14:paraId="317FA782" w14:textId="77777777">
        <w:tc>
          <w:tcPr>
            <w:tcW w:w="5112" w:type="dxa"/>
          </w:tcPr>
          <w:p w14:paraId="208B9DCD" w14:textId="77777777" w:rsidR="00D159DD" w:rsidRDefault="00391F6C">
            <w:r>
              <w:t>Department</w:t>
            </w:r>
          </w:p>
        </w:tc>
        <w:tc>
          <w:tcPr>
            <w:tcW w:w="5112" w:type="dxa"/>
          </w:tcPr>
          <w:p w14:paraId="2731831D" w14:textId="77777777" w:rsidR="00D159DD" w:rsidRDefault="00391F6C">
            <w:r>
              <w:t>AIDS</w:t>
            </w:r>
          </w:p>
        </w:tc>
      </w:tr>
      <w:tr w:rsidR="00D159DD" w14:paraId="4A618ED3" w14:textId="77777777">
        <w:tc>
          <w:tcPr>
            <w:tcW w:w="5112" w:type="dxa"/>
          </w:tcPr>
          <w:p w14:paraId="0949F401" w14:textId="77777777" w:rsidR="00D159DD" w:rsidRDefault="00391F6C">
            <w:r>
              <w:t>Course Code / Course Name</w:t>
            </w:r>
          </w:p>
        </w:tc>
        <w:tc>
          <w:tcPr>
            <w:tcW w:w="5112" w:type="dxa"/>
          </w:tcPr>
          <w:p w14:paraId="752292AB" w14:textId="77777777" w:rsidR="00D159DD" w:rsidRDefault="00391F6C">
            <w:r>
              <w:t>DSA0602 / Data Handling and Visualization</w:t>
            </w:r>
          </w:p>
        </w:tc>
      </w:tr>
      <w:tr w:rsidR="00D159DD" w14:paraId="23286CCF" w14:textId="77777777">
        <w:tc>
          <w:tcPr>
            <w:tcW w:w="5112" w:type="dxa"/>
          </w:tcPr>
          <w:p w14:paraId="1BB1134A" w14:textId="77777777" w:rsidR="00D159DD" w:rsidRDefault="00391F6C">
            <w:r>
              <w:t>Experiment</w:t>
            </w:r>
          </w:p>
        </w:tc>
        <w:tc>
          <w:tcPr>
            <w:tcW w:w="5112" w:type="dxa"/>
          </w:tcPr>
          <w:p w14:paraId="733DC12A" w14:textId="77777777" w:rsidR="00D159DD" w:rsidRDefault="00391F6C">
            <w:r>
              <w:t>Data Visualization using R and Tableau</w:t>
            </w:r>
          </w:p>
        </w:tc>
      </w:tr>
      <w:tr w:rsidR="00D159DD" w14:paraId="66660B8E" w14:textId="77777777">
        <w:tc>
          <w:tcPr>
            <w:tcW w:w="5112" w:type="dxa"/>
          </w:tcPr>
          <w:p w14:paraId="60E3011D" w14:textId="77777777" w:rsidR="00D159DD" w:rsidRDefault="00391F6C">
            <w:r>
              <w:t>Name</w:t>
            </w:r>
          </w:p>
        </w:tc>
        <w:tc>
          <w:tcPr>
            <w:tcW w:w="5112" w:type="dxa"/>
          </w:tcPr>
          <w:p w14:paraId="7FAE8D0C" w14:textId="77777777" w:rsidR="00D159DD" w:rsidRDefault="00391F6C">
            <w:r>
              <w:t>B Mallika</w:t>
            </w:r>
          </w:p>
        </w:tc>
      </w:tr>
      <w:tr w:rsidR="00D159DD" w14:paraId="565351AC" w14:textId="77777777">
        <w:tc>
          <w:tcPr>
            <w:tcW w:w="5112" w:type="dxa"/>
          </w:tcPr>
          <w:p w14:paraId="73D62CB6" w14:textId="77777777" w:rsidR="00D159DD" w:rsidRDefault="00391F6C">
            <w:r>
              <w:t>Register Number</w:t>
            </w:r>
          </w:p>
        </w:tc>
        <w:tc>
          <w:tcPr>
            <w:tcW w:w="5112" w:type="dxa"/>
          </w:tcPr>
          <w:p w14:paraId="7A7E320F" w14:textId="77777777" w:rsidR="00D159DD" w:rsidRDefault="00391F6C">
            <w:r>
              <w:t>192324234</w:t>
            </w:r>
          </w:p>
        </w:tc>
      </w:tr>
      <w:tr w:rsidR="00D159DD" w14:paraId="67DFECDD" w14:textId="77777777">
        <w:tc>
          <w:tcPr>
            <w:tcW w:w="5112" w:type="dxa"/>
          </w:tcPr>
          <w:p w14:paraId="557126CC" w14:textId="77777777" w:rsidR="00D159DD" w:rsidRDefault="00391F6C">
            <w:r>
              <w:t>Date</w:t>
            </w:r>
          </w:p>
        </w:tc>
        <w:tc>
          <w:tcPr>
            <w:tcW w:w="5112" w:type="dxa"/>
          </w:tcPr>
          <w:p w14:paraId="70EA4EDA" w14:textId="69D4AA0B" w:rsidR="00D159DD" w:rsidRDefault="00F81500">
            <w:r>
              <w:t>22</w:t>
            </w:r>
            <w:r w:rsidR="00391F6C">
              <w:t xml:space="preserve"> October 2026</w:t>
            </w:r>
          </w:p>
        </w:tc>
      </w:tr>
      <w:tr w:rsidR="00D159DD" w14:paraId="344F84ED" w14:textId="77777777">
        <w:tc>
          <w:tcPr>
            <w:tcW w:w="5112" w:type="dxa"/>
          </w:tcPr>
          <w:p w14:paraId="148EDB3D" w14:textId="77777777" w:rsidR="00D159DD" w:rsidRDefault="00391F6C">
            <w:r>
              <w:t>Day</w:t>
            </w:r>
          </w:p>
        </w:tc>
        <w:tc>
          <w:tcPr>
            <w:tcW w:w="5112" w:type="dxa"/>
          </w:tcPr>
          <w:p w14:paraId="477D7DCA" w14:textId="77777777" w:rsidR="00D159DD" w:rsidRDefault="00391F6C">
            <w:r>
              <w:t>Thursday</w:t>
            </w:r>
          </w:p>
        </w:tc>
      </w:tr>
    </w:tbl>
    <w:p w14:paraId="69AB4A11" w14:textId="77777777" w:rsidR="00D159DD" w:rsidRDefault="00391F6C">
      <w:pPr>
        <w:pStyle w:val="Heading1"/>
      </w:pPr>
      <w:r>
        <w:t>Aim</w:t>
      </w:r>
    </w:p>
    <w:p w14:paraId="6B456370" w14:textId="77777777" w:rsidR="00D159DD" w:rsidRDefault="00391F6C">
      <w:r>
        <w:t>To analyze fuel efficiency, engine size, horsepower, top speed, and safety ratings using R visualizations and an interactive Tableau dashboard.</w:t>
      </w:r>
    </w:p>
    <w:p w14:paraId="6004A3CA" w14:textId="77777777" w:rsidR="00D159DD" w:rsidRDefault="00391F6C">
      <w:pPr>
        <w:pStyle w:val="Heading1"/>
      </w:pPr>
      <w:r>
        <w:t>Dataset: Vehicle Performance</w:t>
      </w:r>
    </w:p>
    <w:tbl>
      <w:tblPr>
        <w:tblStyle w:val="TableGrid"/>
        <w:tblW w:w="0" w:type="auto"/>
        <w:tblLook w:val="04A0" w:firstRow="1" w:lastRow="0" w:firstColumn="1" w:lastColumn="0" w:noHBand="0" w:noVBand="1"/>
      </w:tblPr>
      <w:tblGrid>
        <w:gridCol w:w="1704"/>
        <w:gridCol w:w="1704"/>
        <w:gridCol w:w="1704"/>
        <w:gridCol w:w="1704"/>
        <w:gridCol w:w="1704"/>
        <w:gridCol w:w="1704"/>
      </w:tblGrid>
      <w:tr w:rsidR="00D159DD" w14:paraId="3394F8F3" w14:textId="77777777">
        <w:tc>
          <w:tcPr>
            <w:tcW w:w="1704" w:type="dxa"/>
          </w:tcPr>
          <w:p w14:paraId="2D0C7000" w14:textId="77777777" w:rsidR="00D159DD" w:rsidRDefault="00391F6C">
            <w:r>
              <w:t>Vehicle ID</w:t>
            </w:r>
          </w:p>
        </w:tc>
        <w:tc>
          <w:tcPr>
            <w:tcW w:w="1704" w:type="dxa"/>
          </w:tcPr>
          <w:p w14:paraId="51316DE4" w14:textId="77777777" w:rsidR="00D159DD" w:rsidRDefault="00391F6C">
            <w:r>
              <w:t>Engine Size (L)</w:t>
            </w:r>
          </w:p>
        </w:tc>
        <w:tc>
          <w:tcPr>
            <w:tcW w:w="1704" w:type="dxa"/>
          </w:tcPr>
          <w:p w14:paraId="70519F03" w14:textId="77777777" w:rsidR="00D159DD" w:rsidRDefault="00391F6C">
            <w:r>
              <w:t>Horsepower</w:t>
            </w:r>
          </w:p>
        </w:tc>
        <w:tc>
          <w:tcPr>
            <w:tcW w:w="1704" w:type="dxa"/>
          </w:tcPr>
          <w:p w14:paraId="064E3878" w14:textId="77777777" w:rsidR="00D159DD" w:rsidRDefault="00391F6C">
            <w:r>
              <w:t>Fuel Efficiency (km/l)</w:t>
            </w:r>
          </w:p>
        </w:tc>
        <w:tc>
          <w:tcPr>
            <w:tcW w:w="1704" w:type="dxa"/>
          </w:tcPr>
          <w:p w14:paraId="01D9092C" w14:textId="77777777" w:rsidR="00D159DD" w:rsidRDefault="00391F6C">
            <w:r>
              <w:t>Top Speed (km/h)</w:t>
            </w:r>
          </w:p>
        </w:tc>
        <w:tc>
          <w:tcPr>
            <w:tcW w:w="1704" w:type="dxa"/>
          </w:tcPr>
          <w:p w14:paraId="7E418B96" w14:textId="77777777" w:rsidR="00D159DD" w:rsidRDefault="00391F6C">
            <w:r>
              <w:t>Safety Rating</w:t>
            </w:r>
          </w:p>
        </w:tc>
      </w:tr>
      <w:tr w:rsidR="00D159DD" w14:paraId="7E4AC7B6" w14:textId="77777777">
        <w:tc>
          <w:tcPr>
            <w:tcW w:w="1704" w:type="dxa"/>
          </w:tcPr>
          <w:p w14:paraId="751F4BA1" w14:textId="77777777" w:rsidR="00D159DD" w:rsidRDefault="00391F6C">
            <w:r>
              <w:t>V1</w:t>
            </w:r>
          </w:p>
        </w:tc>
        <w:tc>
          <w:tcPr>
            <w:tcW w:w="1704" w:type="dxa"/>
          </w:tcPr>
          <w:p w14:paraId="4CA55906" w14:textId="77777777" w:rsidR="00D159DD" w:rsidRDefault="00391F6C">
            <w:r>
              <w:t>1.5</w:t>
            </w:r>
          </w:p>
        </w:tc>
        <w:tc>
          <w:tcPr>
            <w:tcW w:w="1704" w:type="dxa"/>
          </w:tcPr>
          <w:p w14:paraId="7E5506A1" w14:textId="77777777" w:rsidR="00D159DD" w:rsidRDefault="00391F6C">
            <w:r>
              <w:t>110</w:t>
            </w:r>
          </w:p>
        </w:tc>
        <w:tc>
          <w:tcPr>
            <w:tcW w:w="1704" w:type="dxa"/>
          </w:tcPr>
          <w:p w14:paraId="1EEC4B52" w14:textId="77777777" w:rsidR="00D159DD" w:rsidRDefault="00391F6C">
            <w:r>
              <w:t>18</w:t>
            </w:r>
          </w:p>
        </w:tc>
        <w:tc>
          <w:tcPr>
            <w:tcW w:w="1704" w:type="dxa"/>
          </w:tcPr>
          <w:p w14:paraId="6A1253F1" w14:textId="77777777" w:rsidR="00D159DD" w:rsidRDefault="00391F6C">
            <w:r>
              <w:t>180</w:t>
            </w:r>
          </w:p>
        </w:tc>
        <w:tc>
          <w:tcPr>
            <w:tcW w:w="1704" w:type="dxa"/>
          </w:tcPr>
          <w:p w14:paraId="5C2B2582" w14:textId="77777777" w:rsidR="00D159DD" w:rsidRDefault="00391F6C">
            <w:r>
              <w:t>4</w:t>
            </w:r>
          </w:p>
        </w:tc>
      </w:tr>
      <w:tr w:rsidR="00D159DD" w14:paraId="7E0A881B" w14:textId="77777777">
        <w:tc>
          <w:tcPr>
            <w:tcW w:w="1704" w:type="dxa"/>
          </w:tcPr>
          <w:p w14:paraId="15DC8901" w14:textId="77777777" w:rsidR="00D159DD" w:rsidRDefault="00391F6C">
            <w:r>
              <w:t>V2</w:t>
            </w:r>
          </w:p>
        </w:tc>
        <w:tc>
          <w:tcPr>
            <w:tcW w:w="1704" w:type="dxa"/>
          </w:tcPr>
          <w:p w14:paraId="4880B6D1" w14:textId="77777777" w:rsidR="00D159DD" w:rsidRDefault="00391F6C">
            <w:r>
              <w:t>2.0</w:t>
            </w:r>
          </w:p>
        </w:tc>
        <w:tc>
          <w:tcPr>
            <w:tcW w:w="1704" w:type="dxa"/>
          </w:tcPr>
          <w:p w14:paraId="0CF24665" w14:textId="77777777" w:rsidR="00D159DD" w:rsidRDefault="00391F6C">
            <w:r>
              <w:t>150</w:t>
            </w:r>
          </w:p>
        </w:tc>
        <w:tc>
          <w:tcPr>
            <w:tcW w:w="1704" w:type="dxa"/>
          </w:tcPr>
          <w:p w14:paraId="45835BB2" w14:textId="77777777" w:rsidR="00D159DD" w:rsidRDefault="00391F6C">
            <w:r>
              <w:t>15</w:t>
            </w:r>
          </w:p>
        </w:tc>
        <w:tc>
          <w:tcPr>
            <w:tcW w:w="1704" w:type="dxa"/>
          </w:tcPr>
          <w:p w14:paraId="5B618EAF" w14:textId="77777777" w:rsidR="00D159DD" w:rsidRDefault="00391F6C">
            <w:r>
              <w:t>200</w:t>
            </w:r>
          </w:p>
        </w:tc>
        <w:tc>
          <w:tcPr>
            <w:tcW w:w="1704" w:type="dxa"/>
          </w:tcPr>
          <w:p w14:paraId="48ABB34E" w14:textId="77777777" w:rsidR="00D159DD" w:rsidRDefault="00391F6C">
            <w:r>
              <w:t>5</w:t>
            </w:r>
          </w:p>
        </w:tc>
      </w:tr>
      <w:tr w:rsidR="00D159DD" w14:paraId="13B957AE" w14:textId="77777777">
        <w:tc>
          <w:tcPr>
            <w:tcW w:w="1704" w:type="dxa"/>
          </w:tcPr>
          <w:p w14:paraId="75146CAA" w14:textId="77777777" w:rsidR="00D159DD" w:rsidRDefault="00391F6C">
            <w:r>
              <w:t>V3</w:t>
            </w:r>
          </w:p>
        </w:tc>
        <w:tc>
          <w:tcPr>
            <w:tcW w:w="1704" w:type="dxa"/>
          </w:tcPr>
          <w:p w14:paraId="2B99B583" w14:textId="77777777" w:rsidR="00D159DD" w:rsidRDefault="00391F6C">
            <w:r>
              <w:t>3.0</w:t>
            </w:r>
          </w:p>
        </w:tc>
        <w:tc>
          <w:tcPr>
            <w:tcW w:w="1704" w:type="dxa"/>
          </w:tcPr>
          <w:p w14:paraId="42D530E4" w14:textId="77777777" w:rsidR="00D159DD" w:rsidRDefault="00391F6C">
            <w:r>
              <w:t>250</w:t>
            </w:r>
          </w:p>
        </w:tc>
        <w:tc>
          <w:tcPr>
            <w:tcW w:w="1704" w:type="dxa"/>
          </w:tcPr>
          <w:p w14:paraId="07C16D8D" w14:textId="77777777" w:rsidR="00D159DD" w:rsidRDefault="00391F6C">
            <w:r>
              <w:t>12</w:t>
            </w:r>
          </w:p>
        </w:tc>
        <w:tc>
          <w:tcPr>
            <w:tcW w:w="1704" w:type="dxa"/>
          </w:tcPr>
          <w:p w14:paraId="22948215" w14:textId="77777777" w:rsidR="00D159DD" w:rsidRDefault="00391F6C">
            <w:r>
              <w:t>250</w:t>
            </w:r>
          </w:p>
        </w:tc>
        <w:tc>
          <w:tcPr>
            <w:tcW w:w="1704" w:type="dxa"/>
          </w:tcPr>
          <w:p w14:paraId="364F1A86" w14:textId="77777777" w:rsidR="00D159DD" w:rsidRDefault="00391F6C">
            <w:r>
              <w:t>5</w:t>
            </w:r>
          </w:p>
        </w:tc>
      </w:tr>
      <w:tr w:rsidR="00D159DD" w14:paraId="29CD0ECC" w14:textId="77777777">
        <w:tc>
          <w:tcPr>
            <w:tcW w:w="1704" w:type="dxa"/>
          </w:tcPr>
          <w:p w14:paraId="48656F40" w14:textId="77777777" w:rsidR="00D159DD" w:rsidRDefault="00391F6C">
            <w:r>
              <w:t>V4</w:t>
            </w:r>
          </w:p>
        </w:tc>
        <w:tc>
          <w:tcPr>
            <w:tcW w:w="1704" w:type="dxa"/>
          </w:tcPr>
          <w:p w14:paraId="7669B733" w14:textId="77777777" w:rsidR="00D159DD" w:rsidRDefault="00391F6C">
            <w:r>
              <w:t>2.5</w:t>
            </w:r>
          </w:p>
        </w:tc>
        <w:tc>
          <w:tcPr>
            <w:tcW w:w="1704" w:type="dxa"/>
          </w:tcPr>
          <w:p w14:paraId="50A60E45" w14:textId="77777777" w:rsidR="00D159DD" w:rsidRDefault="00391F6C">
            <w:r>
              <w:t>200</w:t>
            </w:r>
          </w:p>
        </w:tc>
        <w:tc>
          <w:tcPr>
            <w:tcW w:w="1704" w:type="dxa"/>
          </w:tcPr>
          <w:p w14:paraId="0D7E58E4" w14:textId="77777777" w:rsidR="00D159DD" w:rsidRDefault="00391F6C">
            <w:r>
              <w:t>14</w:t>
            </w:r>
          </w:p>
        </w:tc>
        <w:tc>
          <w:tcPr>
            <w:tcW w:w="1704" w:type="dxa"/>
          </w:tcPr>
          <w:p w14:paraId="4324E4EA" w14:textId="77777777" w:rsidR="00D159DD" w:rsidRDefault="00391F6C">
            <w:r>
              <w:t>220</w:t>
            </w:r>
          </w:p>
        </w:tc>
        <w:tc>
          <w:tcPr>
            <w:tcW w:w="1704" w:type="dxa"/>
          </w:tcPr>
          <w:p w14:paraId="796EC6C9" w14:textId="77777777" w:rsidR="00D159DD" w:rsidRDefault="00391F6C">
            <w:r>
              <w:t>4</w:t>
            </w:r>
          </w:p>
        </w:tc>
      </w:tr>
      <w:tr w:rsidR="00D159DD" w14:paraId="74A00977" w14:textId="77777777">
        <w:tc>
          <w:tcPr>
            <w:tcW w:w="1704" w:type="dxa"/>
          </w:tcPr>
          <w:p w14:paraId="3ABD72AA" w14:textId="77777777" w:rsidR="00D159DD" w:rsidRDefault="00391F6C">
            <w:r>
              <w:t>V5</w:t>
            </w:r>
          </w:p>
        </w:tc>
        <w:tc>
          <w:tcPr>
            <w:tcW w:w="1704" w:type="dxa"/>
          </w:tcPr>
          <w:p w14:paraId="10E4B356" w14:textId="77777777" w:rsidR="00D159DD" w:rsidRDefault="00391F6C">
            <w:r>
              <w:t>1.8</w:t>
            </w:r>
          </w:p>
        </w:tc>
        <w:tc>
          <w:tcPr>
            <w:tcW w:w="1704" w:type="dxa"/>
          </w:tcPr>
          <w:p w14:paraId="30C099F9" w14:textId="77777777" w:rsidR="00D159DD" w:rsidRDefault="00391F6C">
            <w:r>
              <w:t>130</w:t>
            </w:r>
          </w:p>
        </w:tc>
        <w:tc>
          <w:tcPr>
            <w:tcW w:w="1704" w:type="dxa"/>
          </w:tcPr>
          <w:p w14:paraId="67DFB3FB" w14:textId="77777777" w:rsidR="00D159DD" w:rsidRDefault="00391F6C">
            <w:r>
              <w:t>17</w:t>
            </w:r>
          </w:p>
        </w:tc>
        <w:tc>
          <w:tcPr>
            <w:tcW w:w="1704" w:type="dxa"/>
          </w:tcPr>
          <w:p w14:paraId="0C088BD0" w14:textId="77777777" w:rsidR="00D159DD" w:rsidRDefault="00391F6C">
            <w:r>
              <w:t>190</w:t>
            </w:r>
          </w:p>
        </w:tc>
        <w:tc>
          <w:tcPr>
            <w:tcW w:w="1704" w:type="dxa"/>
          </w:tcPr>
          <w:p w14:paraId="3EE8660E" w14:textId="77777777" w:rsidR="00D159DD" w:rsidRDefault="00391F6C">
            <w:r>
              <w:t>3</w:t>
            </w:r>
          </w:p>
        </w:tc>
      </w:tr>
    </w:tbl>
    <w:p w14:paraId="3A980707" w14:textId="77777777" w:rsidR="00D159DD" w:rsidRDefault="00D159DD"/>
    <w:p w14:paraId="7552677D" w14:textId="77777777" w:rsidR="00D159DD" w:rsidRDefault="00391F6C">
      <w:pPr>
        <w:pStyle w:val="Heading2"/>
      </w:pPr>
      <w:r>
        <w:t>PROGRAM 1: Violin Plot of Fuel Efficiency by Safety Rating</w:t>
      </w:r>
    </w:p>
    <w:p w14:paraId="75591F57" w14:textId="77777777" w:rsidR="00D159DD" w:rsidRDefault="00391F6C">
      <w:r>
        <w:t>Compare the distribution of Fuel_Efficiency across Safety_Rating categories.</w:t>
      </w:r>
    </w:p>
    <w:p w14:paraId="77145366" w14:textId="77777777" w:rsidR="00D159DD" w:rsidRDefault="00391F6C">
      <w:r>
        <w:t>R Code:</w:t>
      </w:r>
    </w:p>
    <w:p w14:paraId="61D06790" w14:textId="77777777" w:rsidR="00D159DD" w:rsidRDefault="00391F6C">
      <w:r>
        <w:rPr>
          <w:rFonts w:ascii="Consolas" w:hAnsi="Consolas"/>
          <w:sz w:val="16"/>
        </w:rPr>
        <w:t>vehicles &lt;- data.frame(</w:t>
      </w:r>
      <w:r>
        <w:rPr>
          <w:rFonts w:ascii="Consolas" w:hAnsi="Consolas"/>
          <w:sz w:val="16"/>
        </w:rPr>
        <w:br/>
        <w:t xml:space="preserve"> Vehicle_ID=c("V1","V2","V3","V4","V5"),</w:t>
      </w:r>
      <w:r>
        <w:rPr>
          <w:rFonts w:ascii="Consolas" w:hAnsi="Consolas"/>
          <w:sz w:val="16"/>
        </w:rPr>
        <w:br/>
        <w:t xml:space="preserve"> Engine_Size=c(1.5,2.0,3.0,2.5,1.8),</w:t>
      </w:r>
      <w:r>
        <w:rPr>
          <w:rFonts w:ascii="Consolas" w:hAnsi="Consolas"/>
          <w:sz w:val="16"/>
        </w:rPr>
        <w:br/>
      </w:r>
      <w:r>
        <w:rPr>
          <w:rFonts w:ascii="Consolas" w:hAnsi="Consolas"/>
          <w:sz w:val="16"/>
        </w:rPr>
        <w:t xml:space="preserve"> Horsepower=c(110,150,250,200,130),</w:t>
      </w:r>
      <w:r>
        <w:rPr>
          <w:rFonts w:ascii="Consolas" w:hAnsi="Consolas"/>
          <w:sz w:val="16"/>
        </w:rPr>
        <w:br/>
        <w:t xml:space="preserve"> Fuel_Efficiency=c(18,15,12,14,17),</w:t>
      </w:r>
      <w:r>
        <w:rPr>
          <w:rFonts w:ascii="Consolas" w:hAnsi="Consolas"/>
          <w:sz w:val="16"/>
        </w:rPr>
        <w:br/>
        <w:t xml:space="preserve"> Top_Speed=c(180,200,250,220,190),</w:t>
      </w:r>
      <w:r>
        <w:rPr>
          <w:rFonts w:ascii="Consolas" w:hAnsi="Consolas"/>
          <w:sz w:val="16"/>
        </w:rPr>
        <w:br/>
        <w:t xml:space="preserve"> Safety_Rating=c(4,5,5,4,3))</w:t>
      </w:r>
      <w:r>
        <w:rPr>
          <w:rFonts w:ascii="Consolas" w:hAnsi="Consolas"/>
          <w:sz w:val="16"/>
        </w:rPr>
        <w:br/>
        <w:t>groups &lt;- split(vehicles$Fuel_Efficiency, vehicles$Safety_Rating)</w:t>
      </w:r>
      <w:r>
        <w:rPr>
          <w:rFonts w:ascii="Consolas" w:hAnsi="Consolas"/>
          <w:sz w:val="16"/>
        </w:rPr>
        <w:br/>
        <w:t>vioplot::vioplot(groups, names=names(groups),</w:t>
      </w:r>
      <w:r>
        <w:rPr>
          <w:rFonts w:ascii="Consolas" w:hAnsi="Consolas"/>
          <w:sz w:val="16"/>
        </w:rPr>
        <w:br/>
        <w:t xml:space="preserve">                 xlab="Safety Rating", ylab="Fuel Efficiency (km/l)",</w:t>
      </w:r>
      <w:r>
        <w:rPr>
          <w:rFonts w:ascii="Consolas" w:hAnsi="Consolas"/>
          <w:sz w:val="16"/>
        </w:rPr>
        <w:br/>
        <w:t xml:space="preserve">                 main="Fuel Efficiency by Safety Rating")</w:t>
      </w:r>
    </w:p>
    <w:p w14:paraId="1321F4BA" w14:textId="77777777" w:rsidR="00D159DD" w:rsidRDefault="00391F6C">
      <w:r>
        <w:t>OUTPUT:</w:t>
      </w:r>
    </w:p>
    <w:p w14:paraId="18B64F40" w14:textId="77777777" w:rsidR="00D159DD" w:rsidRDefault="00391F6C">
      <w:r>
        <w:rPr>
          <w:noProof/>
        </w:rPr>
        <w:lastRenderedPageBreak/>
        <w:drawing>
          <wp:inline distT="0" distB="0" distL="0" distR="0" wp14:anchorId="4511DCC6" wp14:editId="594F72E4">
            <wp:extent cx="5303520" cy="3040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8_violin.png"/>
                    <pic:cNvPicPr/>
                  </pic:nvPicPr>
                  <pic:blipFill>
                    <a:blip r:embed="rId6"/>
                    <a:stretch>
                      <a:fillRect/>
                    </a:stretch>
                  </pic:blipFill>
                  <pic:spPr>
                    <a:xfrm>
                      <a:off x="0" y="0"/>
                      <a:ext cx="5303520" cy="3040552"/>
                    </a:xfrm>
                    <a:prstGeom prst="rect">
                      <a:avLst/>
                    </a:prstGeom>
                  </pic:spPr>
                </pic:pic>
              </a:graphicData>
            </a:graphic>
          </wp:inline>
        </w:drawing>
      </w:r>
    </w:p>
    <w:p w14:paraId="250B0F43" w14:textId="77777777" w:rsidR="00D159DD" w:rsidRDefault="00391F6C">
      <w:pPr>
        <w:jc w:val="center"/>
      </w:pPr>
      <w:r>
        <w:t>Output 1: Violin Plot of Fuel Efficiency by Safety Rating</w:t>
      </w:r>
    </w:p>
    <w:p w14:paraId="34553BFB" w14:textId="77777777" w:rsidR="00D159DD" w:rsidRDefault="00391F6C">
      <w:r>
        <w:t>Observation: Safety rating groups have very few observations, so violin shapes are unstable. Ratings 4 and 5 each have two vehicles; rating 3 has one.</w:t>
      </w:r>
    </w:p>
    <w:p w14:paraId="44EAE054" w14:textId="77777777" w:rsidR="00D159DD" w:rsidRDefault="00391F6C">
      <w:r>
        <w:t>Note: If the vioplot package is unavailable, install it with install.packages('vioplot').</w:t>
      </w:r>
    </w:p>
    <w:p w14:paraId="01ACCFAF" w14:textId="77777777" w:rsidR="00D159DD" w:rsidRDefault="00391F6C">
      <w:pPr>
        <w:pStyle w:val="Heading2"/>
      </w:pPr>
      <w:r>
        <w:t>PROGRAM 2: Horsepower vs Top Speed</w:t>
      </w:r>
    </w:p>
    <w:p w14:paraId="5DA825E5" w14:textId="77777777" w:rsidR="00D159DD" w:rsidRDefault="00391F6C">
      <w:r>
        <w:t>Create a scatter plot colored by Engine_Size and analyze correlation.</w:t>
      </w:r>
    </w:p>
    <w:p w14:paraId="16C29A50" w14:textId="77777777" w:rsidR="00D159DD" w:rsidRDefault="00391F6C">
      <w:r>
        <w:t>R Code:</w:t>
      </w:r>
    </w:p>
    <w:p w14:paraId="42A6AA8E" w14:textId="77777777" w:rsidR="00D159DD" w:rsidRDefault="00391F6C">
      <w:r>
        <w:rPr>
          <w:rFonts w:ascii="Consolas" w:hAnsi="Consolas"/>
          <w:sz w:val="16"/>
        </w:rPr>
        <w:t>plot(vehicles$Horsepower, vehicles$Top_Speed, pch=19,</w:t>
      </w:r>
      <w:r>
        <w:rPr>
          <w:rFonts w:ascii="Consolas" w:hAnsi="Consolas"/>
          <w:sz w:val="16"/>
        </w:rPr>
        <w:br/>
        <w:t xml:space="preserve">     col=as.factor(vehicles$Engine_Size),</w:t>
      </w:r>
      <w:r>
        <w:rPr>
          <w:rFonts w:ascii="Consolas" w:hAnsi="Consolas"/>
          <w:sz w:val="16"/>
        </w:rPr>
        <w:br/>
        <w:t xml:space="preserve">     xlab="Horsepower", ylab="Top Speed (km/h)",</w:t>
      </w:r>
      <w:r>
        <w:rPr>
          <w:rFonts w:ascii="Consolas" w:hAnsi="Consolas"/>
          <w:sz w:val="16"/>
        </w:rPr>
        <w:br/>
      </w:r>
      <w:r>
        <w:rPr>
          <w:rFonts w:ascii="Consolas" w:hAnsi="Consolas"/>
          <w:sz w:val="16"/>
        </w:rPr>
        <w:t xml:space="preserve">     main="Horsepower vs Top Speed")</w:t>
      </w:r>
      <w:r>
        <w:rPr>
          <w:rFonts w:ascii="Consolas" w:hAnsi="Consolas"/>
          <w:sz w:val="16"/>
        </w:rPr>
        <w:br/>
        <w:t>text(vehicles$Horsepower, vehicles$Top_Speed,</w:t>
      </w:r>
      <w:r>
        <w:rPr>
          <w:rFonts w:ascii="Consolas" w:hAnsi="Consolas"/>
          <w:sz w:val="16"/>
        </w:rPr>
        <w:br/>
        <w:t xml:space="preserve">     labels=vehicles$Vehicle_ID, pos=3)</w:t>
      </w:r>
      <w:r>
        <w:rPr>
          <w:rFonts w:ascii="Consolas" w:hAnsi="Consolas"/>
          <w:sz w:val="16"/>
        </w:rPr>
        <w:br/>
        <w:t>legend("topleft", legend=levels(as.factor(vehicles$Engine_Size)),</w:t>
      </w:r>
      <w:r>
        <w:rPr>
          <w:rFonts w:ascii="Consolas" w:hAnsi="Consolas"/>
          <w:sz w:val="16"/>
        </w:rPr>
        <w:br/>
        <w:t xml:space="preserve">       col=seq_along(levels(as.factor(vehicles$Engine_Size))),</w:t>
      </w:r>
      <w:r>
        <w:rPr>
          <w:rFonts w:ascii="Consolas" w:hAnsi="Consolas"/>
          <w:sz w:val="16"/>
        </w:rPr>
        <w:br/>
        <w:t xml:space="preserve">       pch=19, title="Engine Size (L)", bty="n")</w:t>
      </w:r>
      <w:r>
        <w:rPr>
          <w:rFonts w:ascii="Consolas" w:hAnsi="Consolas"/>
          <w:sz w:val="16"/>
        </w:rPr>
        <w:br/>
        <w:t>cor(vehicles$Horsepower, vehicles$Top_Speed)</w:t>
      </w:r>
    </w:p>
    <w:p w14:paraId="0EE9EBF8" w14:textId="77777777" w:rsidR="00D159DD" w:rsidRDefault="00391F6C">
      <w:r>
        <w:t>OUTPUT:</w:t>
      </w:r>
    </w:p>
    <w:p w14:paraId="3F0E4F87" w14:textId="77777777" w:rsidR="00D159DD" w:rsidRDefault="00391F6C">
      <w:r>
        <w:rPr>
          <w:noProof/>
        </w:rPr>
        <w:lastRenderedPageBreak/>
        <w:drawing>
          <wp:inline distT="0" distB="0" distL="0" distR="0" wp14:anchorId="57F7824C" wp14:editId="4D4E85E9">
            <wp:extent cx="5303520" cy="30405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8_scatter.png"/>
                    <pic:cNvPicPr/>
                  </pic:nvPicPr>
                  <pic:blipFill>
                    <a:blip r:embed="rId7"/>
                    <a:stretch>
                      <a:fillRect/>
                    </a:stretch>
                  </pic:blipFill>
                  <pic:spPr>
                    <a:xfrm>
                      <a:off x="0" y="0"/>
                      <a:ext cx="5303520" cy="3040552"/>
                    </a:xfrm>
                    <a:prstGeom prst="rect">
                      <a:avLst/>
                    </a:prstGeom>
                  </pic:spPr>
                </pic:pic>
              </a:graphicData>
            </a:graphic>
          </wp:inline>
        </w:drawing>
      </w:r>
    </w:p>
    <w:p w14:paraId="230DBDFE" w14:textId="77777777" w:rsidR="00D159DD" w:rsidRDefault="00391F6C">
      <w:pPr>
        <w:jc w:val="center"/>
      </w:pPr>
      <w:r>
        <w:t>Output 2: Horsepower vs Top Speed</w:t>
      </w:r>
    </w:p>
    <w:p w14:paraId="613E8BD8" w14:textId="77777777" w:rsidR="00D159DD" w:rsidRDefault="00391F6C">
      <w:r>
        <w:t>Observation: Horsepower and top speed have a strong positive association in this five-vehicle sample (correlation is approximately 0.99).</w:t>
      </w:r>
    </w:p>
    <w:p w14:paraId="3787BDC1" w14:textId="77777777" w:rsidR="00D159DD" w:rsidRDefault="00391F6C">
      <w:pPr>
        <w:pStyle w:val="Heading2"/>
      </w:pPr>
      <w:r>
        <w:t>PROGRAM 3: Correlation Heatmap</w:t>
      </w:r>
    </w:p>
    <w:p w14:paraId="6D87583F" w14:textId="77777777" w:rsidR="00D159DD" w:rsidRDefault="00391F6C">
      <w:r>
        <w:t>Create a correlation heatmap for all numerical variables and identify variables most strongly associated with Top_Speed.</w:t>
      </w:r>
    </w:p>
    <w:p w14:paraId="7C515F7F" w14:textId="77777777" w:rsidR="00D159DD" w:rsidRDefault="00391F6C">
      <w:r>
        <w:t>R Code:</w:t>
      </w:r>
    </w:p>
    <w:p w14:paraId="58C979A8" w14:textId="77777777" w:rsidR="00D159DD" w:rsidRDefault="00391F6C">
      <w:r>
        <w:rPr>
          <w:rFonts w:ascii="Consolas" w:hAnsi="Consolas"/>
          <w:sz w:val="16"/>
        </w:rPr>
        <w:t>numeric_data &lt;- vehicles[, c("Engine_Size","Horsepower",</w:t>
      </w:r>
      <w:r>
        <w:rPr>
          <w:rFonts w:ascii="Consolas" w:hAnsi="Consolas"/>
          <w:sz w:val="16"/>
        </w:rPr>
        <w:br/>
        <w:t xml:space="preserve">                              "Fuel_Efficiency","Top_Speed","Safety_Rating")]</w:t>
      </w:r>
      <w:r>
        <w:rPr>
          <w:rFonts w:ascii="Consolas" w:hAnsi="Consolas"/>
          <w:sz w:val="16"/>
        </w:rPr>
        <w:br/>
        <w:t>cor_matrix &lt;- cor(numeric_data)</w:t>
      </w:r>
      <w:r>
        <w:rPr>
          <w:rFonts w:ascii="Consolas" w:hAnsi="Consolas"/>
          <w:sz w:val="16"/>
        </w:rPr>
        <w:br/>
      </w:r>
      <w:r>
        <w:rPr>
          <w:rFonts w:ascii="Consolas" w:hAnsi="Consolas"/>
          <w:sz w:val="16"/>
        </w:rPr>
        <w:t>heatmap(cor_matrix, Rowv=NA, Colv=NA, scale="none",</w:t>
      </w:r>
      <w:r>
        <w:rPr>
          <w:rFonts w:ascii="Consolas" w:hAnsi="Consolas"/>
          <w:sz w:val="16"/>
        </w:rPr>
        <w:br/>
        <w:t xml:space="preserve">        main="Correlation Heatmap of Vehicle Variables")</w:t>
      </w:r>
      <w:r>
        <w:rPr>
          <w:rFonts w:ascii="Consolas" w:hAnsi="Consolas"/>
          <w:sz w:val="16"/>
        </w:rPr>
        <w:br/>
        <w:t>print(round(cor_matrix, 2))</w:t>
      </w:r>
    </w:p>
    <w:p w14:paraId="444CF8E0" w14:textId="77777777" w:rsidR="00D159DD" w:rsidRDefault="00391F6C">
      <w:r>
        <w:t>OUTPUT:</w:t>
      </w:r>
    </w:p>
    <w:p w14:paraId="57F470DB" w14:textId="77777777" w:rsidR="00D159DD" w:rsidRDefault="00391F6C">
      <w:r>
        <w:rPr>
          <w:noProof/>
        </w:rPr>
        <w:lastRenderedPageBreak/>
        <w:drawing>
          <wp:inline distT="0" distB="0" distL="0" distR="0" wp14:anchorId="58740F7D" wp14:editId="77831210">
            <wp:extent cx="5303520" cy="30757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28_heat.png"/>
                    <pic:cNvPicPr/>
                  </pic:nvPicPr>
                  <pic:blipFill>
                    <a:blip r:embed="rId8"/>
                    <a:stretch>
                      <a:fillRect/>
                    </a:stretch>
                  </pic:blipFill>
                  <pic:spPr>
                    <a:xfrm>
                      <a:off x="0" y="0"/>
                      <a:ext cx="5303520" cy="3075741"/>
                    </a:xfrm>
                    <a:prstGeom prst="rect">
                      <a:avLst/>
                    </a:prstGeom>
                  </pic:spPr>
                </pic:pic>
              </a:graphicData>
            </a:graphic>
          </wp:inline>
        </w:drawing>
      </w:r>
    </w:p>
    <w:p w14:paraId="579A6656" w14:textId="77777777" w:rsidR="00D159DD" w:rsidRDefault="00391F6C">
      <w:pPr>
        <w:jc w:val="center"/>
      </w:pPr>
      <w:r>
        <w:t>Output 3: Correlation Heatmap</w:t>
      </w:r>
    </w:p>
    <w:p w14:paraId="5954D6D8" w14:textId="77777777" w:rsidR="00D159DD" w:rsidRDefault="00391F6C">
      <w:r>
        <w:t>Observation: Top_Speed is strongly positively associated with Horsepower and Engine_Size, and negatively associated with Fuel_Efficiency in this small dataset.</w:t>
      </w:r>
    </w:p>
    <w:p w14:paraId="26C30200" w14:textId="77777777" w:rsidR="00D159DD" w:rsidRDefault="00391F6C">
      <w:pPr>
        <w:pStyle w:val="Heading2"/>
      </w:pPr>
      <w:r>
        <w:t>PROGRAM 4: Tableau Interactive Vehicle Dashboard</w:t>
      </w:r>
    </w:p>
    <w:p w14:paraId="22307233" w14:textId="77777777" w:rsidR="00D159DD" w:rsidRDefault="00391F6C">
      <w:r>
        <w:t>Create an interactive dashboard combining bar charts and scatter plots with Engine Size and Safety Rating filters.</w:t>
      </w:r>
    </w:p>
    <w:p w14:paraId="3799CAD8" w14:textId="77777777" w:rsidR="00D159DD" w:rsidRDefault="00391F6C">
      <w:pPr>
        <w:pStyle w:val="ListNumber"/>
      </w:pPr>
      <w:r>
        <w:t>Import the vehicle dataset into Tableau and verify numeric data types.</w:t>
      </w:r>
    </w:p>
    <w:p w14:paraId="2207A2C7" w14:textId="77777777" w:rsidR="00D159DD" w:rsidRDefault="00391F6C">
      <w:pPr>
        <w:pStyle w:val="ListNumber"/>
      </w:pPr>
      <w:r>
        <w:t>Create a bar chart with Vehicle_ID on Columns and Fuel_Efficiency on Rows; color by Safety_Rating.</w:t>
      </w:r>
    </w:p>
    <w:p w14:paraId="19FC6BC3" w14:textId="77777777" w:rsidR="00D159DD" w:rsidRDefault="00391F6C">
      <w:pPr>
        <w:pStyle w:val="ListNumber"/>
      </w:pPr>
      <w:r>
        <w:t>Create a scatter plot with Horsepower on Columns and Top_Speed on Rows; add Vehicle_ID to Detail and Engine_Size to Color.</w:t>
      </w:r>
    </w:p>
    <w:p w14:paraId="03BEC58D" w14:textId="77777777" w:rsidR="00D159DD" w:rsidRDefault="00391F6C">
      <w:pPr>
        <w:pStyle w:val="ListNumber"/>
      </w:pPr>
      <w:r>
        <w:t>Create a dashboard and add both worksheets. Show filters for Engine_Size and Safety_Rating.</w:t>
      </w:r>
    </w:p>
    <w:p w14:paraId="48AD5E0E" w14:textId="77777777" w:rsidR="00D159DD" w:rsidRDefault="00391F6C">
      <w:pPr>
        <w:pStyle w:val="ListNumber"/>
      </w:pPr>
      <w:r>
        <w:t>Use tooltips for horsepower, top speed, fuel efficiency, and safety rating; test filters to compare efficiency and performance.</w:t>
      </w:r>
    </w:p>
    <w:p w14:paraId="3DFE22E4" w14:textId="77777777" w:rsidR="00D159DD" w:rsidRDefault="00391F6C">
      <w:r>
        <w:t>Interpretation: V3 has the highest horsepower and top speed but the lowest fuel efficiency. V1 has the highest fuel efficiency in the sample. Use filters to explore this trade-off.</w:t>
      </w:r>
    </w:p>
    <w:p w14:paraId="598D5C91" w14:textId="77777777" w:rsidR="00D159DD" w:rsidRDefault="00391F6C">
      <w:pPr>
        <w:pStyle w:val="Heading1"/>
      </w:pPr>
      <w:r>
        <w:t>Procedure</w:t>
      </w:r>
    </w:p>
    <w:p w14:paraId="1F251B6B" w14:textId="77777777" w:rsidR="00D159DD" w:rsidRDefault="00391F6C">
      <w:pPr>
        <w:pStyle w:val="ListNumber"/>
      </w:pPr>
      <w:r>
        <w:t>Enter the supplied vehicle records into a data frame.</w:t>
      </w:r>
    </w:p>
    <w:p w14:paraId="6D998B32" w14:textId="77777777" w:rsidR="00D159DD" w:rsidRDefault="00391F6C">
      <w:pPr>
        <w:pStyle w:val="ListNumber"/>
      </w:pPr>
      <w:r>
        <w:t>Group fuel efficiency by safety rating and create a violin plot.</w:t>
      </w:r>
    </w:p>
    <w:p w14:paraId="367DE743" w14:textId="77777777" w:rsidR="00D159DD" w:rsidRDefault="00391F6C">
      <w:pPr>
        <w:pStyle w:val="ListNumber"/>
      </w:pPr>
      <w:r>
        <w:t>Plot Horsepower against Top_Speed and calculate their correlation.</w:t>
      </w:r>
    </w:p>
    <w:p w14:paraId="171DD6F9" w14:textId="77777777" w:rsidR="00D159DD" w:rsidRDefault="00391F6C">
      <w:pPr>
        <w:pStyle w:val="ListNumber"/>
      </w:pPr>
      <w:r>
        <w:t>Calculate a correlation matrix for all numeric variables and visualize it as a heatmap.</w:t>
      </w:r>
    </w:p>
    <w:p w14:paraId="6ECCDBEE" w14:textId="77777777" w:rsidR="00D159DD" w:rsidRDefault="00391F6C">
      <w:pPr>
        <w:pStyle w:val="ListNumber"/>
      </w:pPr>
      <w:r>
        <w:t>Build a Tableau dashboard with Engine Size and Safety Rating filters.</w:t>
      </w:r>
    </w:p>
    <w:p w14:paraId="441E329F" w14:textId="77777777" w:rsidR="00D159DD" w:rsidRDefault="00391F6C">
      <w:pPr>
        <w:pStyle w:val="Heading1"/>
      </w:pPr>
      <w:r>
        <w:t>RESULT</w:t>
      </w:r>
    </w:p>
    <w:p w14:paraId="5588CCA9" w14:textId="77777777" w:rsidR="00D159DD" w:rsidRDefault="00391F6C">
      <w:r>
        <w:t>The five vehicle records were analyzed using a violin plot, horsepower-versus-speed scatter plot, and correlation heatmap. Horsepower and top speed rise together in this sample, while higher performance appears to accompany lower fuel efficiency. The sample is small, so findings are descriptive.</w:t>
      </w:r>
    </w:p>
    <w:p w14:paraId="7C20537F" w14:textId="77777777" w:rsidR="00D159DD" w:rsidRDefault="00391F6C">
      <w:pPr>
        <w:pStyle w:val="Heading1"/>
      </w:pPr>
      <w:r>
        <w:lastRenderedPageBreak/>
        <w:t>Key Functions and Tools Used</w:t>
      </w:r>
    </w:p>
    <w:tbl>
      <w:tblPr>
        <w:tblStyle w:val="TableGrid"/>
        <w:tblW w:w="0" w:type="auto"/>
        <w:tblLook w:val="04A0" w:firstRow="1" w:lastRow="0" w:firstColumn="1" w:lastColumn="0" w:noHBand="0" w:noVBand="1"/>
      </w:tblPr>
      <w:tblGrid>
        <w:gridCol w:w="5112"/>
        <w:gridCol w:w="5112"/>
      </w:tblGrid>
      <w:tr w:rsidR="00D159DD" w14:paraId="6C53557F" w14:textId="77777777">
        <w:tc>
          <w:tcPr>
            <w:tcW w:w="5112" w:type="dxa"/>
          </w:tcPr>
          <w:p w14:paraId="7F3022BF" w14:textId="77777777" w:rsidR="00D159DD" w:rsidRDefault="00391F6C">
            <w:r>
              <w:t>Function / Tool</w:t>
            </w:r>
          </w:p>
        </w:tc>
        <w:tc>
          <w:tcPr>
            <w:tcW w:w="5112" w:type="dxa"/>
          </w:tcPr>
          <w:p w14:paraId="74B20413" w14:textId="77777777" w:rsidR="00D159DD" w:rsidRDefault="00391F6C">
            <w:r>
              <w:t>Purpose</w:t>
            </w:r>
          </w:p>
        </w:tc>
      </w:tr>
      <w:tr w:rsidR="00D159DD" w14:paraId="38F83599" w14:textId="77777777">
        <w:tc>
          <w:tcPr>
            <w:tcW w:w="5112" w:type="dxa"/>
          </w:tcPr>
          <w:p w14:paraId="5403C812" w14:textId="77777777" w:rsidR="00D159DD" w:rsidRDefault="00391F6C">
            <w:r>
              <w:t>split()</w:t>
            </w:r>
          </w:p>
        </w:tc>
        <w:tc>
          <w:tcPr>
            <w:tcW w:w="5112" w:type="dxa"/>
          </w:tcPr>
          <w:p w14:paraId="301F39C6" w14:textId="77777777" w:rsidR="00D159DD" w:rsidRDefault="00391F6C">
            <w:r>
              <w:t>Groups fuel efficiency by safety rating.</w:t>
            </w:r>
          </w:p>
        </w:tc>
      </w:tr>
      <w:tr w:rsidR="00D159DD" w14:paraId="29BDAB75" w14:textId="77777777">
        <w:tc>
          <w:tcPr>
            <w:tcW w:w="5112" w:type="dxa"/>
          </w:tcPr>
          <w:p w14:paraId="252D122A" w14:textId="77777777" w:rsidR="00D159DD" w:rsidRDefault="00391F6C">
            <w:r>
              <w:t>vioplot()</w:t>
            </w:r>
          </w:p>
        </w:tc>
        <w:tc>
          <w:tcPr>
            <w:tcW w:w="5112" w:type="dxa"/>
          </w:tcPr>
          <w:p w14:paraId="4D1E9818" w14:textId="77777777" w:rsidR="00D159DD" w:rsidRDefault="00391F6C">
            <w:r>
              <w:t>Compares distributions across rating categories.</w:t>
            </w:r>
          </w:p>
        </w:tc>
      </w:tr>
      <w:tr w:rsidR="00D159DD" w14:paraId="43920AE7" w14:textId="77777777">
        <w:tc>
          <w:tcPr>
            <w:tcW w:w="5112" w:type="dxa"/>
          </w:tcPr>
          <w:p w14:paraId="6C678011" w14:textId="77777777" w:rsidR="00D159DD" w:rsidRDefault="00391F6C">
            <w:r>
              <w:t>plot() / cor()</w:t>
            </w:r>
          </w:p>
        </w:tc>
        <w:tc>
          <w:tcPr>
            <w:tcW w:w="5112" w:type="dxa"/>
          </w:tcPr>
          <w:p w14:paraId="59A900D7" w14:textId="77777777" w:rsidR="00D159DD" w:rsidRDefault="00391F6C">
            <w:r>
              <w:t>Visualizes and measures horsepower-top speed association.</w:t>
            </w:r>
          </w:p>
        </w:tc>
      </w:tr>
      <w:tr w:rsidR="00D159DD" w14:paraId="327D3245" w14:textId="77777777">
        <w:tc>
          <w:tcPr>
            <w:tcW w:w="5112" w:type="dxa"/>
          </w:tcPr>
          <w:p w14:paraId="54B90EBE" w14:textId="77777777" w:rsidR="00D159DD" w:rsidRDefault="00391F6C">
            <w:r>
              <w:t>cor() / heatmap()</w:t>
            </w:r>
          </w:p>
        </w:tc>
        <w:tc>
          <w:tcPr>
            <w:tcW w:w="5112" w:type="dxa"/>
          </w:tcPr>
          <w:p w14:paraId="5A776C28" w14:textId="77777777" w:rsidR="00D159DD" w:rsidRDefault="00391F6C">
            <w:r>
              <w:t>Displays correlations among numerical variables.</w:t>
            </w:r>
          </w:p>
        </w:tc>
      </w:tr>
      <w:tr w:rsidR="00D159DD" w14:paraId="6CC6DA5B" w14:textId="77777777">
        <w:tc>
          <w:tcPr>
            <w:tcW w:w="5112" w:type="dxa"/>
          </w:tcPr>
          <w:p w14:paraId="07FE3E96" w14:textId="77777777" w:rsidR="00D159DD" w:rsidRDefault="00391F6C">
            <w:r>
              <w:t>Tableau Dashboard</w:t>
            </w:r>
          </w:p>
        </w:tc>
        <w:tc>
          <w:tcPr>
            <w:tcW w:w="5112" w:type="dxa"/>
          </w:tcPr>
          <w:p w14:paraId="3FB3B8D7" w14:textId="77777777" w:rsidR="00D159DD" w:rsidRDefault="00391F6C">
            <w:r>
              <w:t>Combines charts with engine-size and safety-rating filters.</w:t>
            </w:r>
          </w:p>
        </w:tc>
      </w:tr>
    </w:tbl>
    <w:p w14:paraId="23B3D57D" w14:textId="77777777" w:rsidR="00391F6C" w:rsidRDefault="00391F6C"/>
    <w:sectPr w:rsidR="00391F6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503312">
    <w:abstractNumId w:val="8"/>
  </w:num>
  <w:num w:numId="2" w16cid:durableId="104925834">
    <w:abstractNumId w:val="6"/>
  </w:num>
  <w:num w:numId="3" w16cid:durableId="1678843105">
    <w:abstractNumId w:val="5"/>
  </w:num>
  <w:num w:numId="4" w16cid:durableId="798839253">
    <w:abstractNumId w:val="4"/>
  </w:num>
  <w:num w:numId="5" w16cid:durableId="40833364">
    <w:abstractNumId w:val="7"/>
  </w:num>
  <w:num w:numId="6" w16cid:durableId="1148398619">
    <w:abstractNumId w:val="3"/>
  </w:num>
  <w:num w:numId="7" w16cid:durableId="439684688">
    <w:abstractNumId w:val="2"/>
  </w:num>
  <w:num w:numId="8" w16cid:durableId="66153128">
    <w:abstractNumId w:val="1"/>
  </w:num>
  <w:num w:numId="9" w16cid:durableId="1835683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5DC"/>
    <w:rsid w:val="00326F90"/>
    <w:rsid w:val="00391F6C"/>
    <w:rsid w:val="00AA1D8D"/>
    <w:rsid w:val="00B47730"/>
    <w:rsid w:val="00CB0664"/>
    <w:rsid w:val="00D159DD"/>
    <w:rsid w:val="00F815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E524E"/>
  <w14:defaultImageDpi w14:val="300"/>
  <w15:docId w15:val="{63E8FC04-2A7A-4171-9F0A-FDA02959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mallika bogu</cp:lastModifiedBy>
  <cp:revision>2</cp:revision>
  <dcterms:created xsi:type="dcterms:W3CDTF">2026-10-27T09:08:00Z</dcterms:created>
  <dcterms:modified xsi:type="dcterms:W3CDTF">2026-10-27T09:08:00Z</dcterms:modified>
  <cp:category/>
</cp:coreProperties>
</file>