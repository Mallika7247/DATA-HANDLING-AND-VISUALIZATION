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C8D41" w14:textId="77777777" w:rsidR="00F5331A" w:rsidRDefault="001E4702">
      <w:pPr>
        <w:jc w:val="center"/>
      </w:pPr>
      <w:r>
        <w:rPr>
          <w:b/>
          <w:sz w:val="22"/>
        </w:rPr>
        <w:t>DSA0602 • DATA HANDLING AND VISUALIZATION</w:t>
      </w:r>
    </w:p>
    <w:p w14:paraId="3BC3E462" w14:textId="77777777" w:rsidR="00F5331A" w:rsidRDefault="001E4702">
      <w:pPr>
        <w:jc w:val="center"/>
      </w:pPr>
      <w:r>
        <w:rPr>
          <w:b/>
          <w:sz w:val="24"/>
        </w:rPr>
        <w:t>LAB EXPERIMENT</w:t>
      </w:r>
    </w:p>
    <w:p w14:paraId="651D6169" w14:textId="77777777" w:rsidR="00F5331A" w:rsidRDefault="001E4702">
      <w:pPr>
        <w:jc w:val="center"/>
      </w:pPr>
      <w:r>
        <w:rPr>
          <w:b/>
          <w:color w:val="1F4E79"/>
          <w:sz w:val="28"/>
        </w:rPr>
        <w:t>SET 29: STUDENT ACADEMIC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5331A" w14:paraId="3FAFF18E" w14:textId="77777777">
        <w:tc>
          <w:tcPr>
            <w:tcW w:w="5112" w:type="dxa"/>
          </w:tcPr>
          <w:p w14:paraId="332EE2DF" w14:textId="77777777" w:rsidR="00F5331A" w:rsidRDefault="001E4702">
            <w:r>
              <w:t>Department</w:t>
            </w:r>
          </w:p>
        </w:tc>
        <w:tc>
          <w:tcPr>
            <w:tcW w:w="5112" w:type="dxa"/>
          </w:tcPr>
          <w:p w14:paraId="28C243CE" w14:textId="77777777" w:rsidR="00F5331A" w:rsidRDefault="001E4702">
            <w:r>
              <w:t>AIDS</w:t>
            </w:r>
          </w:p>
        </w:tc>
      </w:tr>
      <w:tr w:rsidR="00F5331A" w14:paraId="7A9DC077" w14:textId="77777777">
        <w:tc>
          <w:tcPr>
            <w:tcW w:w="5112" w:type="dxa"/>
          </w:tcPr>
          <w:p w14:paraId="5BD2A582" w14:textId="77777777" w:rsidR="00F5331A" w:rsidRDefault="001E4702">
            <w:r>
              <w:t>Course Code / Course Name</w:t>
            </w:r>
          </w:p>
        </w:tc>
        <w:tc>
          <w:tcPr>
            <w:tcW w:w="5112" w:type="dxa"/>
          </w:tcPr>
          <w:p w14:paraId="3B244CA9" w14:textId="77777777" w:rsidR="00F5331A" w:rsidRDefault="001E4702">
            <w:r>
              <w:t>DSA0602 / Data Handling and Visualization</w:t>
            </w:r>
          </w:p>
        </w:tc>
      </w:tr>
      <w:tr w:rsidR="00F5331A" w14:paraId="2B0F41EC" w14:textId="77777777">
        <w:tc>
          <w:tcPr>
            <w:tcW w:w="5112" w:type="dxa"/>
          </w:tcPr>
          <w:p w14:paraId="10ED839A" w14:textId="77777777" w:rsidR="00F5331A" w:rsidRDefault="001E4702">
            <w:r>
              <w:t>Experiment</w:t>
            </w:r>
          </w:p>
        </w:tc>
        <w:tc>
          <w:tcPr>
            <w:tcW w:w="5112" w:type="dxa"/>
          </w:tcPr>
          <w:p w14:paraId="02DE73DB" w14:textId="77777777" w:rsidR="00F5331A" w:rsidRDefault="001E4702">
            <w:r>
              <w:t>Data Visualization using R and Tableau</w:t>
            </w:r>
          </w:p>
        </w:tc>
      </w:tr>
      <w:tr w:rsidR="00F5331A" w14:paraId="7E7FECB2" w14:textId="77777777">
        <w:tc>
          <w:tcPr>
            <w:tcW w:w="5112" w:type="dxa"/>
          </w:tcPr>
          <w:p w14:paraId="0360B868" w14:textId="77777777" w:rsidR="00F5331A" w:rsidRDefault="001E4702">
            <w:r>
              <w:t>Name</w:t>
            </w:r>
          </w:p>
        </w:tc>
        <w:tc>
          <w:tcPr>
            <w:tcW w:w="5112" w:type="dxa"/>
          </w:tcPr>
          <w:p w14:paraId="308F24B4" w14:textId="77777777" w:rsidR="00F5331A" w:rsidRDefault="001E4702">
            <w:r>
              <w:t>B Mallika</w:t>
            </w:r>
          </w:p>
        </w:tc>
      </w:tr>
      <w:tr w:rsidR="00F5331A" w14:paraId="05B9966E" w14:textId="77777777">
        <w:tc>
          <w:tcPr>
            <w:tcW w:w="5112" w:type="dxa"/>
          </w:tcPr>
          <w:p w14:paraId="0CA86AAB" w14:textId="77777777" w:rsidR="00F5331A" w:rsidRDefault="001E4702">
            <w:r>
              <w:t>Register Number</w:t>
            </w:r>
          </w:p>
        </w:tc>
        <w:tc>
          <w:tcPr>
            <w:tcW w:w="5112" w:type="dxa"/>
          </w:tcPr>
          <w:p w14:paraId="3410DB4B" w14:textId="77777777" w:rsidR="00F5331A" w:rsidRDefault="001E4702">
            <w:r>
              <w:t>192324234</w:t>
            </w:r>
          </w:p>
        </w:tc>
      </w:tr>
      <w:tr w:rsidR="00F5331A" w14:paraId="37632FA7" w14:textId="77777777">
        <w:tc>
          <w:tcPr>
            <w:tcW w:w="5112" w:type="dxa"/>
          </w:tcPr>
          <w:p w14:paraId="3BCCA6B2" w14:textId="77777777" w:rsidR="00F5331A" w:rsidRDefault="001E4702">
            <w:r>
              <w:t>Date</w:t>
            </w:r>
          </w:p>
        </w:tc>
        <w:tc>
          <w:tcPr>
            <w:tcW w:w="5112" w:type="dxa"/>
          </w:tcPr>
          <w:p w14:paraId="3523BF00" w14:textId="2FEA23D4" w:rsidR="00F5331A" w:rsidRDefault="00A55F2E">
            <w:r>
              <w:t>22</w:t>
            </w:r>
            <w:r w:rsidR="001E4702">
              <w:t xml:space="preserve"> October 2026</w:t>
            </w:r>
          </w:p>
        </w:tc>
      </w:tr>
      <w:tr w:rsidR="00F5331A" w14:paraId="6763402F" w14:textId="77777777">
        <w:tc>
          <w:tcPr>
            <w:tcW w:w="5112" w:type="dxa"/>
          </w:tcPr>
          <w:p w14:paraId="7327EC89" w14:textId="77777777" w:rsidR="00F5331A" w:rsidRDefault="001E4702">
            <w:r>
              <w:t>Day</w:t>
            </w:r>
          </w:p>
        </w:tc>
        <w:tc>
          <w:tcPr>
            <w:tcW w:w="5112" w:type="dxa"/>
          </w:tcPr>
          <w:p w14:paraId="5DAA3FED" w14:textId="77777777" w:rsidR="00F5331A" w:rsidRDefault="001E4702">
            <w:r>
              <w:t>Thursday</w:t>
            </w:r>
          </w:p>
        </w:tc>
      </w:tr>
    </w:tbl>
    <w:p w14:paraId="65A24A27" w14:textId="77777777" w:rsidR="00F5331A" w:rsidRDefault="001E4702">
      <w:pPr>
        <w:pStyle w:val="Heading1"/>
      </w:pPr>
      <w:r>
        <w:t>Aim</w:t>
      </w:r>
    </w:p>
    <w:p w14:paraId="1E039668" w14:textId="77777777" w:rsidR="00F5331A" w:rsidRDefault="001E4702">
      <w:r>
        <w:t>To analyze student test and participation scores, compare study hours across attendance quartiles, assess score distribution, and create an interactive Tableau scatterplot.</w:t>
      </w:r>
    </w:p>
    <w:p w14:paraId="0AADDE43" w14:textId="77777777" w:rsidR="00F5331A" w:rsidRDefault="001E4702">
      <w:pPr>
        <w:pStyle w:val="Heading1"/>
      </w:pPr>
      <w:r>
        <w:t>Dataset: Student Academic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F5331A" w14:paraId="117E2316" w14:textId="77777777">
        <w:tc>
          <w:tcPr>
            <w:tcW w:w="1704" w:type="dxa"/>
          </w:tcPr>
          <w:p w14:paraId="4B3478F2" w14:textId="77777777" w:rsidR="00F5331A" w:rsidRDefault="001E4702">
            <w:r>
              <w:t>Student ID</w:t>
            </w:r>
          </w:p>
        </w:tc>
        <w:tc>
          <w:tcPr>
            <w:tcW w:w="1704" w:type="dxa"/>
          </w:tcPr>
          <w:p w14:paraId="3710B621" w14:textId="77777777" w:rsidR="00F5331A" w:rsidRDefault="001E4702">
            <w:r>
              <w:t>Age</w:t>
            </w:r>
          </w:p>
        </w:tc>
        <w:tc>
          <w:tcPr>
            <w:tcW w:w="1704" w:type="dxa"/>
          </w:tcPr>
          <w:p w14:paraId="1727DE24" w14:textId="77777777" w:rsidR="00F5331A" w:rsidRDefault="001E4702">
            <w:r>
              <w:t>Study Hours</w:t>
            </w:r>
          </w:p>
        </w:tc>
        <w:tc>
          <w:tcPr>
            <w:tcW w:w="1704" w:type="dxa"/>
          </w:tcPr>
          <w:p w14:paraId="6F81CFDC" w14:textId="77777777" w:rsidR="00F5331A" w:rsidRDefault="001E4702">
            <w:r>
              <w:t>Attendance (%)</w:t>
            </w:r>
          </w:p>
        </w:tc>
        <w:tc>
          <w:tcPr>
            <w:tcW w:w="1704" w:type="dxa"/>
          </w:tcPr>
          <w:p w14:paraId="62102162" w14:textId="77777777" w:rsidR="00F5331A" w:rsidRDefault="001E4702">
            <w:r>
              <w:t>Test Score</w:t>
            </w:r>
          </w:p>
        </w:tc>
        <w:tc>
          <w:tcPr>
            <w:tcW w:w="1704" w:type="dxa"/>
          </w:tcPr>
          <w:p w14:paraId="1FDD8D30" w14:textId="77777777" w:rsidR="00F5331A" w:rsidRDefault="001E4702">
            <w:r>
              <w:t>Participation Score</w:t>
            </w:r>
          </w:p>
        </w:tc>
      </w:tr>
      <w:tr w:rsidR="00F5331A" w14:paraId="5EBD7372" w14:textId="77777777">
        <w:tc>
          <w:tcPr>
            <w:tcW w:w="1704" w:type="dxa"/>
          </w:tcPr>
          <w:p w14:paraId="2F14C2C2" w14:textId="77777777" w:rsidR="00F5331A" w:rsidRDefault="001E4702">
            <w:r>
              <w:t>S1</w:t>
            </w:r>
          </w:p>
        </w:tc>
        <w:tc>
          <w:tcPr>
            <w:tcW w:w="1704" w:type="dxa"/>
          </w:tcPr>
          <w:p w14:paraId="4A80560E" w14:textId="77777777" w:rsidR="00F5331A" w:rsidRDefault="001E4702">
            <w:r>
              <w:t>19</w:t>
            </w:r>
          </w:p>
        </w:tc>
        <w:tc>
          <w:tcPr>
            <w:tcW w:w="1704" w:type="dxa"/>
          </w:tcPr>
          <w:p w14:paraId="38723F2A" w14:textId="77777777" w:rsidR="00F5331A" w:rsidRDefault="001E4702">
            <w:r>
              <w:t>12</w:t>
            </w:r>
          </w:p>
        </w:tc>
        <w:tc>
          <w:tcPr>
            <w:tcW w:w="1704" w:type="dxa"/>
          </w:tcPr>
          <w:p w14:paraId="11EDED33" w14:textId="77777777" w:rsidR="00F5331A" w:rsidRDefault="001E4702">
            <w:r>
              <w:t>90</w:t>
            </w:r>
          </w:p>
        </w:tc>
        <w:tc>
          <w:tcPr>
            <w:tcW w:w="1704" w:type="dxa"/>
          </w:tcPr>
          <w:p w14:paraId="6FB1872E" w14:textId="77777777" w:rsidR="00F5331A" w:rsidRDefault="001E4702">
            <w:r>
              <w:t>85</w:t>
            </w:r>
          </w:p>
        </w:tc>
        <w:tc>
          <w:tcPr>
            <w:tcW w:w="1704" w:type="dxa"/>
          </w:tcPr>
          <w:p w14:paraId="089BDEC2" w14:textId="77777777" w:rsidR="00F5331A" w:rsidRDefault="001E4702">
            <w:r>
              <w:t>8</w:t>
            </w:r>
          </w:p>
        </w:tc>
      </w:tr>
      <w:tr w:rsidR="00F5331A" w14:paraId="73E9E0BB" w14:textId="77777777">
        <w:tc>
          <w:tcPr>
            <w:tcW w:w="1704" w:type="dxa"/>
          </w:tcPr>
          <w:p w14:paraId="2502B462" w14:textId="77777777" w:rsidR="00F5331A" w:rsidRDefault="001E4702">
            <w:r>
              <w:t>S2</w:t>
            </w:r>
          </w:p>
        </w:tc>
        <w:tc>
          <w:tcPr>
            <w:tcW w:w="1704" w:type="dxa"/>
          </w:tcPr>
          <w:p w14:paraId="73CED084" w14:textId="77777777" w:rsidR="00F5331A" w:rsidRDefault="001E4702">
            <w:r>
              <w:t>21</w:t>
            </w:r>
          </w:p>
        </w:tc>
        <w:tc>
          <w:tcPr>
            <w:tcW w:w="1704" w:type="dxa"/>
          </w:tcPr>
          <w:p w14:paraId="60224BA4" w14:textId="77777777" w:rsidR="00F5331A" w:rsidRDefault="001E4702">
            <w:r>
              <w:t>8</w:t>
            </w:r>
          </w:p>
        </w:tc>
        <w:tc>
          <w:tcPr>
            <w:tcW w:w="1704" w:type="dxa"/>
          </w:tcPr>
          <w:p w14:paraId="1EBCBDCE" w14:textId="77777777" w:rsidR="00F5331A" w:rsidRDefault="001E4702">
            <w:r>
              <w:t>70</w:t>
            </w:r>
          </w:p>
        </w:tc>
        <w:tc>
          <w:tcPr>
            <w:tcW w:w="1704" w:type="dxa"/>
          </w:tcPr>
          <w:p w14:paraId="49CA388A" w14:textId="77777777" w:rsidR="00F5331A" w:rsidRDefault="001E4702">
            <w:r>
              <w:t>70</w:t>
            </w:r>
          </w:p>
        </w:tc>
        <w:tc>
          <w:tcPr>
            <w:tcW w:w="1704" w:type="dxa"/>
          </w:tcPr>
          <w:p w14:paraId="6DE7E284" w14:textId="77777777" w:rsidR="00F5331A" w:rsidRDefault="001E4702">
            <w:r>
              <w:t>7</w:t>
            </w:r>
          </w:p>
        </w:tc>
      </w:tr>
      <w:tr w:rsidR="00F5331A" w14:paraId="41C7576C" w14:textId="77777777">
        <w:tc>
          <w:tcPr>
            <w:tcW w:w="1704" w:type="dxa"/>
          </w:tcPr>
          <w:p w14:paraId="6E5F4CA8" w14:textId="77777777" w:rsidR="00F5331A" w:rsidRDefault="001E4702">
            <w:r>
              <w:t>S3</w:t>
            </w:r>
          </w:p>
        </w:tc>
        <w:tc>
          <w:tcPr>
            <w:tcW w:w="1704" w:type="dxa"/>
          </w:tcPr>
          <w:p w14:paraId="590CCA6E" w14:textId="77777777" w:rsidR="00F5331A" w:rsidRDefault="001E4702">
            <w:r>
              <w:t>20</w:t>
            </w:r>
          </w:p>
        </w:tc>
        <w:tc>
          <w:tcPr>
            <w:tcW w:w="1704" w:type="dxa"/>
          </w:tcPr>
          <w:p w14:paraId="5ABED279" w14:textId="77777777" w:rsidR="00F5331A" w:rsidRDefault="001E4702">
            <w:r>
              <w:t>15</w:t>
            </w:r>
          </w:p>
        </w:tc>
        <w:tc>
          <w:tcPr>
            <w:tcW w:w="1704" w:type="dxa"/>
          </w:tcPr>
          <w:p w14:paraId="659D571A" w14:textId="77777777" w:rsidR="00F5331A" w:rsidRDefault="001E4702">
            <w:r>
              <w:t>95</w:t>
            </w:r>
          </w:p>
        </w:tc>
        <w:tc>
          <w:tcPr>
            <w:tcW w:w="1704" w:type="dxa"/>
          </w:tcPr>
          <w:p w14:paraId="602376E8" w14:textId="77777777" w:rsidR="00F5331A" w:rsidRDefault="001E4702">
            <w:r>
              <w:t>92</w:t>
            </w:r>
          </w:p>
        </w:tc>
        <w:tc>
          <w:tcPr>
            <w:tcW w:w="1704" w:type="dxa"/>
          </w:tcPr>
          <w:p w14:paraId="4B9582CA" w14:textId="77777777" w:rsidR="00F5331A" w:rsidRDefault="001E4702">
            <w:r>
              <w:t>9</w:t>
            </w:r>
          </w:p>
        </w:tc>
      </w:tr>
      <w:tr w:rsidR="00F5331A" w14:paraId="2CAA4B03" w14:textId="77777777">
        <w:tc>
          <w:tcPr>
            <w:tcW w:w="1704" w:type="dxa"/>
          </w:tcPr>
          <w:p w14:paraId="1771B47C" w14:textId="77777777" w:rsidR="00F5331A" w:rsidRDefault="001E4702">
            <w:r>
              <w:t>S4</w:t>
            </w:r>
          </w:p>
        </w:tc>
        <w:tc>
          <w:tcPr>
            <w:tcW w:w="1704" w:type="dxa"/>
          </w:tcPr>
          <w:p w14:paraId="0025C242" w14:textId="77777777" w:rsidR="00F5331A" w:rsidRDefault="001E4702">
            <w:r>
              <w:t>22</w:t>
            </w:r>
          </w:p>
        </w:tc>
        <w:tc>
          <w:tcPr>
            <w:tcW w:w="1704" w:type="dxa"/>
          </w:tcPr>
          <w:p w14:paraId="4399FCD9" w14:textId="77777777" w:rsidR="00F5331A" w:rsidRDefault="001E4702">
            <w:r>
              <w:t>10</w:t>
            </w:r>
          </w:p>
        </w:tc>
        <w:tc>
          <w:tcPr>
            <w:tcW w:w="1704" w:type="dxa"/>
          </w:tcPr>
          <w:p w14:paraId="0585E462" w14:textId="77777777" w:rsidR="00F5331A" w:rsidRDefault="001E4702">
            <w:r>
              <w:t>85</w:t>
            </w:r>
          </w:p>
        </w:tc>
        <w:tc>
          <w:tcPr>
            <w:tcW w:w="1704" w:type="dxa"/>
          </w:tcPr>
          <w:p w14:paraId="7C973367" w14:textId="77777777" w:rsidR="00F5331A" w:rsidRDefault="001E4702">
            <w:r>
              <w:t>80</w:t>
            </w:r>
          </w:p>
        </w:tc>
        <w:tc>
          <w:tcPr>
            <w:tcW w:w="1704" w:type="dxa"/>
          </w:tcPr>
          <w:p w14:paraId="4F9BF246" w14:textId="77777777" w:rsidR="00F5331A" w:rsidRDefault="001E4702">
            <w:r>
              <w:t>8</w:t>
            </w:r>
          </w:p>
        </w:tc>
      </w:tr>
      <w:tr w:rsidR="00F5331A" w14:paraId="49C80CF6" w14:textId="77777777">
        <w:tc>
          <w:tcPr>
            <w:tcW w:w="1704" w:type="dxa"/>
          </w:tcPr>
          <w:p w14:paraId="1C0C74EE" w14:textId="77777777" w:rsidR="00F5331A" w:rsidRDefault="001E4702">
            <w:r>
              <w:t>S5</w:t>
            </w:r>
          </w:p>
        </w:tc>
        <w:tc>
          <w:tcPr>
            <w:tcW w:w="1704" w:type="dxa"/>
          </w:tcPr>
          <w:p w14:paraId="24EE82D6" w14:textId="77777777" w:rsidR="00F5331A" w:rsidRDefault="001E4702">
            <w:r>
              <w:t>23</w:t>
            </w:r>
          </w:p>
        </w:tc>
        <w:tc>
          <w:tcPr>
            <w:tcW w:w="1704" w:type="dxa"/>
          </w:tcPr>
          <w:p w14:paraId="6D1E244E" w14:textId="77777777" w:rsidR="00F5331A" w:rsidRDefault="001E4702">
            <w:r>
              <w:t>7</w:t>
            </w:r>
          </w:p>
        </w:tc>
        <w:tc>
          <w:tcPr>
            <w:tcW w:w="1704" w:type="dxa"/>
          </w:tcPr>
          <w:p w14:paraId="3863B900" w14:textId="77777777" w:rsidR="00F5331A" w:rsidRDefault="001E4702">
            <w:r>
              <w:t>60</w:t>
            </w:r>
          </w:p>
        </w:tc>
        <w:tc>
          <w:tcPr>
            <w:tcW w:w="1704" w:type="dxa"/>
          </w:tcPr>
          <w:p w14:paraId="64BD07CB" w14:textId="77777777" w:rsidR="00F5331A" w:rsidRDefault="001E4702">
            <w:r>
              <w:t>65</w:t>
            </w:r>
          </w:p>
        </w:tc>
        <w:tc>
          <w:tcPr>
            <w:tcW w:w="1704" w:type="dxa"/>
          </w:tcPr>
          <w:p w14:paraId="42E0EBEF" w14:textId="77777777" w:rsidR="00F5331A" w:rsidRDefault="001E4702">
            <w:r>
              <w:t>6</w:t>
            </w:r>
          </w:p>
        </w:tc>
      </w:tr>
    </w:tbl>
    <w:p w14:paraId="1AA60ABE" w14:textId="77777777" w:rsidR="00F5331A" w:rsidRDefault="00F5331A"/>
    <w:p w14:paraId="6EF6D889" w14:textId="77777777" w:rsidR="00F5331A" w:rsidRDefault="001E4702">
      <w:pPr>
        <w:pStyle w:val="Heading2"/>
      </w:pPr>
      <w:r>
        <w:t>PROGRAM 1: Stacked Area Chart of Scores</w:t>
      </w:r>
    </w:p>
    <w:p w14:paraId="0EDE04D8" w14:textId="77777777" w:rsidR="00F5331A" w:rsidRDefault="001E4702">
      <w:r>
        <w:t>Create a stacked area chart showing Test_Score and Participation_Score across students.</w:t>
      </w:r>
    </w:p>
    <w:p w14:paraId="766C9CB8" w14:textId="77777777" w:rsidR="00F5331A" w:rsidRDefault="001E4702">
      <w:r>
        <w:t>R Code:</w:t>
      </w:r>
    </w:p>
    <w:p w14:paraId="3FC53F45" w14:textId="77777777" w:rsidR="00F5331A" w:rsidRDefault="001E4702">
      <w:r>
        <w:rPr>
          <w:rFonts w:ascii="Consolas" w:hAnsi="Consolas"/>
          <w:sz w:val="16"/>
        </w:rPr>
        <w:t>students &lt;- data.frame(</w:t>
      </w:r>
      <w:r>
        <w:rPr>
          <w:rFonts w:ascii="Consolas" w:hAnsi="Consolas"/>
          <w:sz w:val="16"/>
        </w:rPr>
        <w:br/>
        <w:t xml:space="preserve"> Student_ID=c("S1","S2","S3","S4","S5"),</w:t>
      </w:r>
      <w:r>
        <w:rPr>
          <w:rFonts w:ascii="Consolas" w:hAnsi="Consolas"/>
          <w:sz w:val="16"/>
        </w:rPr>
        <w:br/>
        <w:t xml:space="preserve"> Age=c(19,21,20,22,23), Study_Hours=c(12,8,15,10,7),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Attendance=c(90,70,95,85,60), Test_Score=c(85,70,92,80,65),</w:t>
      </w:r>
      <w:r>
        <w:rPr>
          <w:rFonts w:ascii="Consolas" w:hAnsi="Consolas"/>
          <w:sz w:val="16"/>
        </w:rPr>
        <w:br/>
        <w:t xml:space="preserve"> Participation_Score=c(8,7,9,8,6))</w:t>
      </w:r>
      <w:r>
        <w:rPr>
          <w:rFonts w:ascii="Consolas" w:hAnsi="Consolas"/>
          <w:sz w:val="16"/>
        </w:rPr>
        <w:br/>
        <w:t>mat &lt;- t(as.matrix(students[,c("Test_Score","Participation_Score")]))</w:t>
      </w:r>
      <w:r>
        <w:rPr>
          <w:rFonts w:ascii="Consolas" w:hAnsi="Consolas"/>
          <w:sz w:val="16"/>
        </w:rPr>
        <w:br/>
        <w:t>matplot(1:nrow(students), t(mat), type="n",</w:t>
      </w:r>
      <w:r>
        <w:rPr>
          <w:rFonts w:ascii="Consolas" w:hAnsi="Consolas"/>
          <w:sz w:val="16"/>
        </w:rPr>
        <w:br/>
        <w:t xml:space="preserve">        xaxt="n", xlab="Student", ylab="Score",</w:t>
      </w:r>
      <w:r>
        <w:rPr>
          <w:rFonts w:ascii="Consolas" w:hAnsi="Consolas"/>
          <w:sz w:val="16"/>
        </w:rPr>
        <w:br/>
        <w:t xml:space="preserve">        main="Test and Participation Scores")</w:t>
      </w:r>
      <w:r>
        <w:rPr>
          <w:rFonts w:ascii="Consolas" w:hAnsi="Consolas"/>
          <w:sz w:val="16"/>
        </w:rPr>
        <w:br/>
        <w:t>axis(1, at=1:nrow(students), labels=students$Student_ID)</w:t>
      </w:r>
      <w:r>
        <w:rPr>
          <w:rFonts w:ascii="Consolas" w:hAnsi="Consolas"/>
          <w:sz w:val="16"/>
        </w:rPr>
        <w:br/>
        <w:t>polygon(c(1:5,5:1), c(students$Test_Score,rep(0,5)),</w:t>
      </w:r>
      <w:r>
        <w:rPr>
          <w:rFonts w:ascii="Consolas" w:hAnsi="Consolas"/>
          <w:sz w:val="16"/>
        </w:rPr>
        <w:br/>
        <w:t xml:space="preserve">        col="lightblue", border=NA)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polygon(c(1:5,5:1), c(students$Test_Score+students$Participation_Score,</w:t>
      </w:r>
      <w:r>
        <w:rPr>
          <w:rFonts w:ascii="Consolas" w:hAnsi="Consolas"/>
          <w:sz w:val="16"/>
        </w:rPr>
        <w:br/>
        <w:t xml:space="preserve">        rev(students$Test_Score)), col="orange", border=NA)</w:t>
      </w:r>
      <w:r>
        <w:rPr>
          <w:rFonts w:ascii="Consolas" w:hAnsi="Consolas"/>
          <w:sz w:val="16"/>
        </w:rPr>
        <w:br/>
        <w:t>legend("topleft",c("Test Score","Participation Score"),</w:t>
      </w:r>
      <w:r>
        <w:rPr>
          <w:rFonts w:ascii="Consolas" w:hAnsi="Consolas"/>
          <w:sz w:val="16"/>
        </w:rPr>
        <w:br/>
        <w:t xml:space="preserve">       fill=c("lightblue","orange"),bty="n")</w:t>
      </w:r>
    </w:p>
    <w:p w14:paraId="0D1920CC" w14:textId="77777777" w:rsidR="00F5331A" w:rsidRDefault="001E4702">
      <w:r>
        <w:t>OUTPUT:</w:t>
      </w:r>
    </w:p>
    <w:p w14:paraId="180BE6B6" w14:textId="77777777" w:rsidR="00F5331A" w:rsidRDefault="001E4702">
      <w:r>
        <w:rPr>
          <w:noProof/>
        </w:rPr>
        <w:lastRenderedPageBreak/>
        <w:drawing>
          <wp:inline distT="0" distB="0" distL="0" distR="0" wp14:anchorId="198D5831" wp14:editId="5E7D18A1">
            <wp:extent cx="5303520" cy="30405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9_are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9B3A" w14:textId="77777777" w:rsidR="00F5331A" w:rsidRDefault="001E4702">
      <w:pPr>
        <w:jc w:val="center"/>
      </w:pPr>
      <w:r>
        <w:t>Output 1: Stacked Area Chart of Scores</w:t>
      </w:r>
    </w:p>
    <w:p w14:paraId="2EB5C202" w14:textId="77777777" w:rsidR="00F5331A" w:rsidRDefault="001E4702">
      <w:r>
        <w:t>Observation: S3 has the highest test score (92) and participation score (9); S5 has the lowest values (65 and 6).</w:t>
      </w:r>
    </w:p>
    <w:p w14:paraId="0DE09A93" w14:textId="77777777" w:rsidR="00F5331A" w:rsidRDefault="001E4702">
      <w:pPr>
        <w:pStyle w:val="Heading2"/>
      </w:pPr>
      <w:r>
        <w:t>PROGRAM 2: Boxplot of Study Hours by Attendance Quartile</w:t>
      </w:r>
    </w:p>
    <w:p w14:paraId="7C96B6B1" w14:textId="77777777" w:rsidR="00F5331A" w:rsidRDefault="001E4702">
      <w:r>
        <w:t>Group Study_Hours by attendance quartiles and interpret median, IQR, and possible outliers.</w:t>
      </w:r>
    </w:p>
    <w:p w14:paraId="3CEB9478" w14:textId="77777777" w:rsidR="00F5331A" w:rsidRDefault="001E4702">
      <w:r>
        <w:t>R Code:</w:t>
      </w:r>
    </w:p>
    <w:p w14:paraId="34AB9649" w14:textId="77777777" w:rsidR="00F5331A" w:rsidRDefault="001E4702">
      <w:r>
        <w:rPr>
          <w:rFonts w:ascii="Consolas" w:hAnsi="Consolas"/>
          <w:sz w:val="16"/>
        </w:rPr>
        <w:t>students$Attendance_Quartile &lt;- cut(</w:t>
      </w:r>
      <w:r>
        <w:rPr>
          <w:rFonts w:ascii="Consolas" w:hAnsi="Consolas"/>
          <w:sz w:val="16"/>
        </w:rPr>
        <w:br/>
        <w:t xml:space="preserve"> students$Attendance,</w:t>
      </w:r>
      <w:r>
        <w:rPr>
          <w:rFonts w:ascii="Consolas" w:hAnsi="Consolas"/>
          <w:sz w:val="16"/>
        </w:rPr>
        <w:br/>
        <w:t xml:space="preserve"> breaks=quantile(students$Attendance, probs=seq(0,1,0.25)),</w:t>
      </w:r>
      <w:r>
        <w:rPr>
          <w:rFonts w:ascii="Consolas" w:hAnsi="Consolas"/>
          <w:sz w:val="16"/>
        </w:rPr>
        <w:br/>
        <w:t xml:space="preserve"> include.lowest=TRUE, labels=c("Q1","Q2","Q3","Q4"))</w:t>
      </w:r>
      <w:r>
        <w:rPr>
          <w:rFonts w:ascii="Consolas" w:hAnsi="Consolas"/>
          <w:sz w:val="16"/>
        </w:rPr>
        <w:br/>
        <w:t>boxplot(Study_Hours ~ Attendance_Quartile, data=students,</w:t>
      </w:r>
      <w:r>
        <w:rPr>
          <w:rFonts w:ascii="Consolas" w:hAnsi="Consolas"/>
          <w:sz w:val="16"/>
        </w:rPr>
        <w:br/>
        <w:t xml:space="preserve">        col=c("lightblue","orange","lightgreen","plum"),</w:t>
      </w:r>
      <w:r>
        <w:rPr>
          <w:rFonts w:ascii="Consolas" w:hAnsi="Consolas"/>
          <w:sz w:val="16"/>
        </w:rPr>
        <w:br/>
        <w:t xml:space="preserve">        main="Study Hours by Attendance Quartile",</w:t>
      </w:r>
      <w:r>
        <w:rPr>
          <w:rFonts w:ascii="Consolas" w:hAnsi="Consolas"/>
          <w:sz w:val="16"/>
        </w:rPr>
        <w:br/>
        <w:t xml:space="preserve">        xlab="Attendance Quartile", ylab="Study Hours")</w:t>
      </w:r>
    </w:p>
    <w:p w14:paraId="35B14E6E" w14:textId="77777777" w:rsidR="00F5331A" w:rsidRDefault="001E4702">
      <w:r>
        <w:t>OUTPUT:</w:t>
      </w:r>
    </w:p>
    <w:p w14:paraId="6E1A989E" w14:textId="77777777" w:rsidR="00F5331A" w:rsidRDefault="001E4702">
      <w:r>
        <w:rPr>
          <w:noProof/>
        </w:rPr>
        <w:lastRenderedPageBreak/>
        <w:drawing>
          <wp:inline distT="0" distB="0" distL="0" distR="0" wp14:anchorId="0026C79C" wp14:editId="6AC46D75">
            <wp:extent cx="5303520" cy="3043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9_bo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CA41" w14:textId="77777777" w:rsidR="00F5331A" w:rsidRDefault="001E4702">
      <w:pPr>
        <w:jc w:val="center"/>
      </w:pPr>
      <w:r>
        <w:t>Output 2: Boxplot of Study Hours by Attendance Quartile</w:t>
      </w:r>
    </w:p>
    <w:p w14:paraId="6224E5F8" w14:textId="77777777" w:rsidR="00F5331A" w:rsidRDefault="001E4702">
      <w:r>
        <w:t>Observation: Attendance quartiles contain very few observations, so boxplots may collapse to lines and cannot reliably establish outliers. The raw study hours range from 7 to 15.</w:t>
      </w:r>
    </w:p>
    <w:p w14:paraId="3C974A70" w14:textId="77777777" w:rsidR="00F5331A" w:rsidRDefault="001E4702">
      <w:pPr>
        <w:pStyle w:val="Heading2"/>
      </w:pPr>
      <w:r>
        <w:t>PROGRAM 3: Density Plot of Test Scores</w:t>
      </w:r>
    </w:p>
    <w:p w14:paraId="130F8162" w14:textId="77777777" w:rsidR="00F5331A" w:rsidRDefault="001E4702">
      <w:r>
        <w:t>Create a density plot of Test_Score and discuss distribution and possible outliers.</w:t>
      </w:r>
    </w:p>
    <w:p w14:paraId="54E34625" w14:textId="77777777" w:rsidR="00F5331A" w:rsidRDefault="001E4702">
      <w:r>
        <w:t>R Code:</w:t>
      </w:r>
    </w:p>
    <w:p w14:paraId="2E06E677" w14:textId="77777777" w:rsidR="00F5331A" w:rsidRDefault="001E4702">
      <w:r>
        <w:rPr>
          <w:rFonts w:ascii="Consolas" w:hAnsi="Consolas"/>
          <w:sz w:val="16"/>
        </w:rPr>
        <w:t>plot(density(students$Test_Score), col="steelblue", lwd=2,</w:t>
      </w:r>
      <w:r>
        <w:rPr>
          <w:rFonts w:ascii="Consolas" w:hAnsi="Consolas"/>
          <w:sz w:val="16"/>
        </w:rPr>
        <w:br/>
        <w:t xml:space="preserve">     main="Density of Test Scores",</w:t>
      </w:r>
      <w:r>
        <w:rPr>
          <w:rFonts w:ascii="Consolas" w:hAnsi="Consolas"/>
          <w:sz w:val="16"/>
        </w:rPr>
        <w:br/>
        <w:t xml:space="preserve">     xlab="Test Score", ylab="Density")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rug(students$Test_Score, col="darkorange")</w:t>
      </w:r>
      <w:r>
        <w:rPr>
          <w:rFonts w:ascii="Consolas" w:hAnsi="Consolas"/>
          <w:sz w:val="16"/>
        </w:rPr>
        <w:br/>
        <w:t>abline(v=students$Test_Score, lty=3, col="gray70")</w:t>
      </w:r>
    </w:p>
    <w:p w14:paraId="59C421B8" w14:textId="77777777" w:rsidR="00F5331A" w:rsidRDefault="001E4702">
      <w:r>
        <w:t>OUTPUT:</w:t>
      </w:r>
    </w:p>
    <w:p w14:paraId="544E7C6A" w14:textId="77777777" w:rsidR="00F5331A" w:rsidRDefault="001E4702">
      <w:r>
        <w:rPr>
          <w:noProof/>
        </w:rPr>
        <w:drawing>
          <wp:inline distT="0" distB="0" distL="0" distR="0" wp14:anchorId="0CA80DC8" wp14:editId="26255F4A">
            <wp:extent cx="5303520" cy="30405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9_dens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4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CFEA" w14:textId="77777777" w:rsidR="00F5331A" w:rsidRDefault="001E4702">
      <w:pPr>
        <w:jc w:val="center"/>
      </w:pPr>
      <w:r>
        <w:lastRenderedPageBreak/>
        <w:t>Output 3: Density Plot of Test Scores</w:t>
      </w:r>
    </w:p>
    <w:p w14:paraId="60C022F1" w14:textId="77777777" w:rsidR="00F5331A" w:rsidRDefault="001E4702">
      <w:r>
        <w:t>Observation: Scores range from 65 to 92. With five observations, a density curve is only a smoothed summary; outlier identification is limited.</w:t>
      </w:r>
    </w:p>
    <w:p w14:paraId="460956B6" w14:textId="77777777" w:rsidR="00F5331A" w:rsidRDefault="001E4702">
      <w:pPr>
        <w:pStyle w:val="Heading2"/>
      </w:pPr>
      <w:r>
        <w:t>PROGRAM 4: Tableau Interactive Student Scatterplot</w:t>
      </w:r>
    </w:p>
    <w:p w14:paraId="6F5051D1" w14:textId="77777777" w:rsidR="00F5331A" w:rsidRDefault="001E4702">
      <w:r>
        <w:t>Create an interactive scatterplot with Study_Hours on the X-axis, Test_Score on the Y-axis, color by Participation_Score, and add an Age filter.</w:t>
      </w:r>
    </w:p>
    <w:p w14:paraId="775FA6A0" w14:textId="77777777" w:rsidR="00F5331A" w:rsidRDefault="001E4702">
      <w:pPr>
        <w:pStyle w:val="ListNumber"/>
      </w:pPr>
      <w:r>
        <w:t>Import the student dataset into Tableau and confirm all fields are numeric where appropriate.</w:t>
      </w:r>
    </w:p>
    <w:p w14:paraId="2B8830F4" w14:textId="77777777" w:rsidR="00F5331A" w:rsidRDefault="001E4702">
      <w:pPr>
        <w:pStyle w:val="ListNumber"/>
      </w:pPr>
      <w:r>
        <w:t>Drag Study_Hours to Columns and Test_Score to Rows; choose Circle marks.</w:t>
      </w:r>
    </w:p>
    <w:p w14:paraId="22CAB89D" w14:textId="77777777" w:rsidR="00F5331A" w:rsidRDefault="001E4702">
      <w:pPr>
        <w:pStyle w:val="ListNumber"/>
      </w:pPr>
      <w:r>
        <w:t>Drag Participation_Score to Color and Student_ID to Detail; add Age to Filters and select Show Filter.</w:t>
      </w:r>
    </w:p>
    <w:p w14:paraId="56192CCF" w14:textId="77777777" w:rsidR="00F5331A" w:rsidRDefault="001E4702">
      <w:pPr>
        <w:pStyle w:val="ListNumber"/>
      </w:pPr>
      <w:r>
        <w:t>Add labels and tooltips for student ID, age, attendance, study hours, test score, and participation score.</w:t>
      </w:r>
    </w:p>
    <w:p w14:paraId="1ED8EFDF" w14:textId="77777777" w:rsidR="00F5331A" w:rsidRDefault="001E4702">
      <w:pPr>
        <w:pStyle w:val="ListNumber"/>
      </w:pPr>
      <w:r>
        <w:t>Format the chart title and test the Age filter.</w:t>
      </w:r>
    </w:p>
    <w:p w14:paraId="0376FC5B" w14:textId="77777777" w:rsidR="00F5331A" w:rsidRDefault="001E4702">
      <w:pPr>
        <w:pStyle w:val="Heading1"/>
      </w:pPr>
      <w:r>
        <w:t>Procedure</w:t>
      </w:r>
    </w:p>
    <w:p w14:paraId="06BBE755" w14:textId="77777777" w:rsidR="00F5331A" w:rsidRDefault="001E4702">
      <w:pPr>
        <w:pStyle w:val="ListNumber"/>
      </w:pPr>
      <w:r>
        <w:t>Enter the student academic dataset into R.</w:t>
      </w:r>
    </w:p>
    <w:p w14:paraId="71A66B29" w14:textId="77777777" w:rsidR="00F5331A" w:rsidRDefault="001E4702">
      <w:pPr>
        <w:pStyle w:val="ListNumber"/>
      </w:pPr>
      <w:r>
        <w:t>Use a stacked area chart to compare test and participation scores.</w:t>
      </w:r>
    </w:p>
    <w:p w14:paraId="186A0872" w14:textId="77777777" w:rsidR="00F5331A" w:rsidRDefault="001E4702">
      <w:pPr>
        <w:pStyle w:val="ListNumber"/>
      </w:pPr>
      <w:r>
        <w:t>Calculate attendance quartiles and compare study hours with a boxplot.</w:t>
      </w:r>
    </w:p>
    <w:p w14:paraId="36D2BD54" w14:textId="77777777" w:rsidR="00F5331A" w:rsidRDefault="001E4702">
      <w:pPr>
        <w:pStyle w:val="ListNumber"/>
      </w:pPr>
      <w:r>
        <w:t>Use density() and rug() to inspect the test-score distribution.</w:t>
      </w:r>
    </w:p>
    <w:p w14:paraId="4DB61708" w14:textId="77777777" w:rsidR="00F5331A" w:rsidRDefault="001E4702">
      <w:pPr>
        <w:pStyle w:val="ListNumber"/>
      </w:pPr>
      <w:r>
        <w:t>Build a Tableau scatterplot with participation color encoding and an Age filter.</w:t>
      </w:r>
    </w:p>
    <w:p w14:paraId="5D9E6DBD" w14:textId="77777777" w:rsidR="00F5331A" w:rsidRDefault="001E4702">
      <w:pPr>
        <w:pStyle w:val="Heading1"/>
      </w:pPr>
      <w:r>
        <w:t>RESULT</w:t>
      </w:r>
    </w:p>
    <w:p w14:paraId="21E4D1B7" w14:textId="77777777" w:rsidR="00F5331A" w:rsidRDefault="001E4702">
      <w:r>
        <w:t>Student academic data were visualized with a stacked area chart, attendance-quartile boxplot, and test-score density plot. S3 has the highest test score, while S5 has the lowest. Because there are only five students, distribution and outlier conclusions are tentative.</w:t>
      </w:r>
    </w:p>
    <w:p w14:paraId="624E1C17" w14:textId="77777777" w:rsidR="00F5331A" w:rsidRDefault="001E4702">
      <w:pPr>
        <w:pStyle w:val="Heading1"/>
      </w:pPr>
      <w: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F5331A" w14:paraId="7FF92D57" w14:textId="77777777">
        <w:tc>
          <w:tcPr>
            <w:tcW w:w="5112" w:type="dxa"/>
          </w:tcPr>
          <w:p w14:paraId="69988A8D" w14:textId="77777777" w:rsidR="00F5331A" w:rsidRDefault="001E4702">
            <w:r>
              <w:t>Function / Tool</w:t>
            </w:r>
          </w:p>
        </w:tc>
        <w:tc>
          <w:tcPr>
            <w:tcW w:w="5112" w:type="dxa"/>
          </w:tcPr>
          <w:p w14:paraId="1C082827" w14:textId="77777777" w:rsidR="00F5331A" w:rsidRDefault="001E4702">
            <w:r>
              <w:t>Purpose</w:t>
            </w:r>
          </w:p>
        </w:tc>
      </w:tr>
      <w:tr w:rsidR="00F5331A" w14:paraId="45A4DB3E" w14:textId="77777777">
        <w:tc>
          <w:tcPr>
            <w:tcW w:w="5112" w:type="dxa"/>
          </w:tcPr>
          <w:p w14:paraId="154D6642" w14:textId="77777777" w:rsidR="00F5331A" w:rsidRDefault="001E4702">
            <w:r>
              <w:t>matplot() / polygon()</w:t>
            </w:r>
          </w:p>
        </w:tc>
        <w:tc>
          <w:tcPr>
            <w:tcW w:w="5112" w:type="dxa"/>
          </w:tcPr>
          <w:p w14:paraId="5558AAFF" w14:textId="77777777" w:rsidR="00F5331A" w:rsidRDefault="001E4702">
            <w:r>
              <w:t>Displays score values as an area chart.</w:t>
            </w:r>
          </w:p>
        </w:tc>
      </w:tr>
      <w:tr w:rsidR="00F5331A" w14:paraId="2B434FB5" w14:textId="77777777">
        <w:tc>
          <w:tcPr>
            <w:tcW w:w="5112" w:type="dxa"/>
          </w:tcPr>
          <w:p w14:paraId="607BB4DC" w14:textId="77777777" w:rsidR="00F5331A" w:rsidRDefault="001E4702">
            <w:r>
              <w:t>quantile() / cut()</w:t>
            </w:r>
          </w:p>
        </w:tc>
        <w:tc>
          <w:tcPr>
            <w:tcW w:w="5112" w:type="dxa"/>
          </w:tcPr>
          <w:p w14:paraId="04D645E0" w14:textId="77777777" w:rsidR="00F5331A" w:rsidRDefault="001E4702">
            <w:r>
              <w:t>Creates attendance quartile groups.</w:t>
            </w:r>
          </w:p>
        </w:tc>
      </w:tr>
      <w:tr w:rsidR="00F5331A" w14:paraId="35CC883B" w14:textId="77777777">
        <w:tc>
          <w:tcPr>
            <w:tcW w:w="5112" w:type="dxa"/>
          </w:tcPr>
          <w:p w14:paraId="5055A879" w14:textId="77777777" w:rsidR="00F5331A" w:rsidRDefault="001E4702">
            <w:r>
              <w:t>boxplot()</w:t>
            </w:r>
          </w:p>
        </w:tc>
        <w:tc>
          <w:tcPr>
            <w:tcW w:w="5112" w:type="dxa"/>
          </w:tcPr>
          <w:p w14:paraId="012CFC02" w14:textId="77777777" w:rsidR="00F5331A" w:rsidRDefault="001E4702">
            <w:r>
              <w:t>Compares study hours across quartile groups.</w:t>
            </w:r>
          </w:p>
        </w:tc>
      </w:tr>
      <w:tr w:rsidR="00F5331A" w14:paraId="027BCA17" w14:textId="77777777">
        <w:tc>
          <w:tcPr>
            <w:tcW w:w="5112" w:type="dxa"/>
          </w:tcPr>
          <w:p w14:paraId="02931F6C" w14:textId="77777777" w:rsidR="00F5331A" w:rsidRDefault="001E4702">
            <w:r>
              <w:t>density() / rug()</w:t>
            </w:r>
          </w:p>
        </w:tc>
        <w:tc>
          <w:tcPr>
            <w:tcW w:w="5112" w:type="dxa"/>
          </w:tcPr>
          <w:p w14:paraId="612924F6" w14:textId="77777777" w:rsidR="00F5331A" w:rsidRDefault="001E4702">
            <w:r>
              <w:t>Visualizes the smoothed score distribution and individual values.</w:t>
            </w:r>
          </w:p>
        </w:tc>
      </w:tr>
      <w:tr w:rsidR="00F5331A" w14:paraId="1F00FC08" w14:textId="77777777">
        <w:tc>
          <w:tcPr>
            <w:tcW w:w="5112" w:type="dxa"/>
          </w:tcPr>
          <w:p w14:paraId="62047ADE" w14:textId="77777777" w:rsidR="00F5331A" w:rsidRDefault="001E4702">
            <w:r>
              <w:t>Tableau Scatterplot</w:t>
            </w:r>
          </w:p>
        </w:tc>
        <w:tc>
          <w:tcPr>
            <w:tcW w:w="5112" w:type="dxa"/>
          </w:tcPr>
          <w:p w14:paraId="60EA7E6D" w14:textId="77777777" w:rsidR="00F5331A" w:rsidRDefault="001E4702">
            <w:r>
              <w:t>Shows study hours versus test score with participation color and age filter.</w:t>
            </w:r>
          </w:p>
        </w:tc>
      </w:tr>
    </w:tbl>
    <w:p w14:paraId="03D18FFC" w14:textId="77777777" w:rsidR="001E4702" w:rsidRDefault="001E4702"/>
    <w:sectPr w:rsidR="001E470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020460">
    <w:abstractNumId w:val="8"/>
  </w:num>
  <w:num w:numId="2" w16cid:durableId="2049137828">
    <w:abstractNumId w:val="6"/>
  </w:num>
  <w:num w:numId="3" w16cid:durableId="194739368">
    <w:abstractNumId w:val="5"/>
  </w:num>
  <w:num w:numId="4" w16cid:durableId="1671835124">
    <w:abstractNumId w:val="4"/>
  </w:num>
  <w:num w:numId="5" w16cid:durableId="1151601664">
    <w:abstractNumId w:val="7"/>
  </w:num>
  <w:num w:numId="6" w16cid:durableId="100609388">
    <w:abstractNumId w:val="3"/>
  </w:num>
  <w:num w:numId="7" w16cid:durableId="396781493">
    <w:abstractNumId w:val="2"/>
  </w:num>
  <w:num w:numId="8" w16cid:durableId="492797888">
    <w:abstractNumId w:val="1"/>
  </w:num>
  <w:num w:numId="9" w16cid:durableId="125462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02"/>
    <w:rsid w:val="0029639D"/>
    <w:rsid w:val="00326F90"/>
    <w:rsid w:val="00A55F2E"/>
    <w:rsid w:val="00AA1D8D"/>
    <w:rsid w:val="00B47730"/>
    <w:rsid w:val="00CB0664"/>
    <w:rsid w:val="00F0646B"/>
    <w:rsid w:val="00F53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DF8F4"/>
  <w14:defaultImageDpi w14:val="300"/>
  <w15:docId w15:val="{FB7DC405-30BF-40C9-91A0-13F2A0AC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2026-10-27T09:09:00Z</dcterms:created>
  <dcterms:modified xsi:type="dcterms:W3CDTF">2026-10-27T09:09:00Z</dcterms:modified>
  <cp:category/>
</cp:coreProperties>
</file>