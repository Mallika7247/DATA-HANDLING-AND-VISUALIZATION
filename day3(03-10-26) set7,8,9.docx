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39713" w14:textId="77777777" w:rsidR="00B54555" w:rsidRPr="003D7F06" w:rsidRDefault="00BC3940" w:rsidP="003D7F06">
      <w:pPr>
        <w:pStyle w:val="Heading1"/>
        <w:spacing w:line="360" w:lineRule="auto"/>
        <w:rPr>
          <w:rFonts w:ascii="Times New Roman" w:hAnsi="Times New Roman" w:cs="Times New Roman"/>
        </w:rPr>
      </w:pPr>
      <w:r w:rsidRPr="003D7F06">
        <w:rPr>
          <w:rFonts w:ascii="Times New Roman" w:hAnsi="Times New Roman" w:cs="Times New Roman"/>
        </w:rPr>
        <w:t>Set 7: Customer Demographics Analysis</w:t>
      </w:r>
    </w:p>
    <w:tbl>
      <w:tblPr>
        <w:tblStyle w:val="TableGrid"/>
        <w:tblW w:w="0" w:type="auto"/>
        <w:jc w:val="center"/>
        <w:tblLook w:val="04A0" w:firstRow="1" w:lastRow="0" w:firstColumn="1" w:lastColumn="0" w:noHBand="0" w:noVBand="1"/>
      </w:tblPr>
      <w:tblGrid>
        <w:gridCol w:w="5040"/>
        <w:gridCol w:w="5040"/>
      </w:tblGrid>
      <w:tr w:rsidR="003D7F06" w:rsidRPr="003D7F06" w14:paraId="2A41CEA6" w14:textId="77777777" w:rsidTr="00765FEF">
        <w:trPr>
          <w:jc w:val="center"/>
        </w:trPr>
        <w:tc>
          <w:tcPr>
            <w:tcW w:w="5040" w:type="dxa"/>
          </w:tcPr>
          <w:p w14:paraId="7C555017"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Field</w:t>
            </w:r>
          </w:p>
        </w:tc>
        <w:tc>
          <w:tcPr>
            <w:tcW w:w="5040" w:type="dxa"/>
          </w:tcPr>
          <w:p w14:paraId="6FEE766B"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Details</w:t>
            </w:r>
          </w:p>
        </w:tc>
      </w:tr>
      <w:tr w:rsidR="003D7F06" w:rsidRPr="003D7F06" w14:paraId="39BEDEC3" w14:textId="77777777" w:rsidTr="00765FEF">
        <w:trPr>
          <w:jc w:val="center"/>
        </w:trPr>
        <w:tc>
          <w:tcPr>
            <w:tcW w:w="5040" w:type="dxa"/>
          </w:tcPr>
          <w:p w14:paraId="39A17FCF"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Department</w:t>
            </w:r>
          </w:p>
        </w:tc>
        <w:tc>
          <w:tcPr>
            <w:tcW w:w="5040" w:type="dxa"/>
          </w:tcPr>
          <w:p w14:paraId="03B1094F"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AIML</w:t>
            </w:r>
          </w:p>
        </w:tc>
      </w:tr>
      <w:tr w:rsidR="003D7F06" w:rsidRPr="003D7F06" w14:paraId="14DA99A8" w14:textId="77777777" w:rsidTr="00765FEF">
        <w:trPr>
          <w:jc w:val="center"/>
        </w:trPr>
        <w:tc>
          <w:tcPr>
            <w:tcW w:w="5040" w:type="dxa"/>
          </w:tcPr>
          <w:p w14:paraId="6A74A81E"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Course Code / Course Name</w:t>
            </w:r>
          </w:p>
        </w:tc>
        <w:tc>
          <w:tcPr>
            <w:tcW w:w="5040" w:type="dxa"/>
          </w:tcPr>
          <w:p w14:paraId="18627977"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DSA0602 / Data Handling and Visualization</w:t>
            </w:r>
          </w:p>
        </w:tc>
      </w:tr>
      <w:tr w:rsidR="003D7F06" w:rsidRPr="003D7F06" w14:paraId="5706F3C4" w14:textId="77777777" w:rsidTr="00765FEF">
        <w:trPr>
          <w:jc w:val="center"/>
        </w:trPr>
        <w:tc>
          <w:tcPr>
            <w:tcW w:w="5040" w:type="dxa"/>
          </w:tcPr>
          <w:p w14:paraId="21458A30"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Experiment</w:t>
            </w:r>
          </w:p>
        </w:tc>
        <w:tc>
          <w:tcPr>
            <w:tcW w:w="5040" w:type="dxa"/>
          </w:tcPr>
          <w:p w14:paraId="03D32A35"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Data Visualization using R</w:t>
            </w:r>
          </w:p>
        </w:tc>
      </w:tr>
      <w:tr w:rsidR="003D7F06" w:rsidRPr="003D7F06" w14:paraId="1B915889" w14:textId="77777777" w:rsidTr="00765FEF">
        <w:trPr>
          <w:jc w:val="center"/>
        </w:trPr>
        <w:tc>
          <w:tcPr>
            <w:tcW w:w="5040" w:type="dxa"/>
          </w:tcPr>
          <w:p w14:paraId="40C28F1A"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Name</w:t>
            </w:r>
          </w:p>
        </w:tc>
        <w:tc>
          <w:tcPr>
            <w:tcW w:w="5040" w:type="dxa"/>
          </w:tcPr>
          <w:p w14:paraId="02F8BDAD"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B Mallika</w:t>
            </w:r>
          </w:p>
        </w:tc>
      </w:tr>
      <w:tr w:rsidR="003D7F06" w:rsidRPr="003D7F06" w14:paraId="55AB93AE" w14:textId="77777777" w:rsidTr="00765FEF">
        <w:trPr>
          <w:jc w:val="center"/>
        </w:trPr>
        <w:tc>
          <w:tcPr>
            <w:tcW w:w="5040" w:type="dxa"/>
          </w:tcPr>
          <w:p w14:paraId="31FE4C93"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Register Number</w:t>
            </w:r>
          </w:p>
        </w:tc>
        <w:tc>
          <w:tcPr>
            <w:tcW w:w="5040" w:type="dxa"/>
          </w:tcPr>
          <w:p w14:paraId="03CC74DA"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192324234</w:t>
            </w:r>
          </w:p>
        </w:tc>
      </w:tr>
      <w:tr w:rsidR="003D7F06" w:rsidRPr="003D7F06" w14:paraId="310C46FD" w14:textId="77777777" w:rsidTr="00765FEF">
        <w:trPr>
          <w:jc w:val="center"/>
        </w:trPr>
        <w:tc>
          <w:tcPr>
            <w:tcW w:w="5040" w:type="dxa"/>
          </w:tcPr>
          <w:p w14:paraId="324D54CD"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Date</w:t>
            </w:r>
          </w:p>
        </w:tc>
        <w:tc>
          <w:tcPr>
            <w:tcW w:w="5040" w:type="dxa"/>
          </w:tcPr>
          <w:p w14:paraId="5BBB071A" w14:textId="208C53A0"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0</w:t>
            </w:r>
            <w:r w:rsidRPr="003D7F06">
              <w:rPr>
                <w:rFonts w:ascii="Times New Roman" w:hAnsi="Times New Roman" w:cs="Times New Roman"/>
                <w:sz w:val="28"/>
                <w:szCs w:val="28"/>
              </w:rPr>
              <w:t>3</w:t>
            </w:r>
            <w:r w:rsidRPr="003D7F06">
              <w:rPr>
                <w:rFonts w:ascii="Times New Roman" w:hAnsi="Times New Roman" w:cs="Times New Roman"/>
                <w:sz w:val="28"/>
                <w:szCs w:val="28"/>
              </w:rPr>
              <w:t>-10-2026</w:t>
            </w:r>
          </w:p>
        </w:tc>
      </w:tr>
      <w:tr w:rsidR="003D7F06" w:rsidRPr="003D7F06" w14:paraId="7A80EE1A" w14:textId="77777777" w:rsidTr="00765FEF">
        <w:trPr>
          <w:jc w:val="center"/>
        </w:trPr>
        <w:tc>
          <w:tcPr>
            <w:tcW w:w="5040" w:type="dxa"/>
          </w:tcPr>
          <w:p w14:paraId="3F0C29E2" w14:textId="77777777"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Day</w:t>
            </w:r>
          </w:p>
        </w:tc>
        <w:tc>
          <w:tcPr>
            <w:tcW w:w="5040" w:type="dxa"/>
          </w:tcPr>
          <w:p w14:paraId="50AF9200" w14:textId="3CAB5A2C" w:rsidR="003D7F06" w:rsidRPr="003D7F06" w:rsidRDefault="003D7F06"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Saturday</w:t>
            </w:r>
          </w:p>
        </w:tc>
      </w:tr>
    </w:tbl>
    <w:p w14:paraId="3E144E07" w14:textId="77777777" w:rsidR="003D7F06" w:rsidRDefault="003D7F06" w:rsidP="003D7F06">
      <w:pPr>
        <w:spacing w:line="360" w:lineRule="auto"/>
        <w:rPr>
          <w:rFonts w:ascii="Times New Roman" w:hAnsi="Times New Roman" w:cs="Times New Roman"/>
          <w:sz w:val="28"/>
          <w:szCs w:val="28"/>
        </w:rPr>
      </w:pPr>
    </w:p>
    <w:p w14:paraId="6A18CCB3" w14:textId="77777777" w:rsidR="003D7F06" w:rsidRDefault="003D7F06" w:rsidP="003D7F06">
      <w:pPr>
        <w:spacing w:line="360" w:lineRule="auto"/>
        <w:rPr>
          <w:rFonts w:ascii="Times New Roman" w:hAnsi="Times New Roman" w:cs="Times New Roman"/>
          <w:sz w:val="28"/>
          <w:szCs w:val="28"/>
        </w:rPr>
      </w:pPr>
    </w:p>
    <w:p w14:paraId="21E87E0C" w14:textId="2C022A2D"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Aim</w:t>
      </w:r>
    </w:p>
    <w:p w14:paraId="6F384B7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To visualize customer age and gender distributions, display customer demographic information in a table, and design an interactive dashboard for demographic exploration.</w:t>
      </w:r>
    </w:p>
    <w:p w14:paraId="5DB38AB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Dataset: Customer Demographics</w:t>
      </w:r>
    </w:p>
    <w:tbl>
      <w:tblPr>
        <w:tblStyle w:val="TableGrid"/>
        <w:tblW w:w="0" w:type="auto"/>
        <w:jc w:val="center"/>
        <w:tblLook w:val="04A0" w:firstRow="1" w:lastRow="0" w:firstColumn="1" w:lastColumn="0" w:noHBand="0" w:noVBand="1"/>
      </w:tblPr>
      <w:tblGrid>
        <w:gridCol w:w="2520"/>
        <w:gridCol w:w="2520"/>
        <w:gridCol w:w="2520"/>
        <w:gridCol w:w="2520"/>
      </w:tblGrid>
      <w:tr w:rsidR="00B54555" w:rsidRPr="003D7F06" w14:paraId="26F2DD19" w14:textId="77777777">
        <w:trPr>
          <w:jc w:val="center"/>
        </w:trPr>
        <w:tc>
          <w:tcPr>
            <w:tcW w:w="2520" w:type="dxa"/>
            <w:shd w:val="clear" w:color="auto" w:fill="D9EAF7"/>
          </w:tcPr>
          <w:p w14:paraId="4BDD65C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Customer ID</w:t>
            </w:r>
          </w:p>
        </w:tc>
        <w:tc>
          <w:tcPr>
            <w:tcW w:w="2520" w:type="dxa"/>
            <w:shd w:val="clear" w:color="auto" w:fill="D9EAF7"/>
          </w:tcPr>
          <w:p w14:paraId="079627DD"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Age</w:t>
            </w:r>
          </w:p>
        </w:tc>
        <w:tc>
          <w:tcPr>
            <w:tcW w:w="2520" w:type="dxa"/>
            <w:shd w:val="clear" w:color="auto" w:fill="D9EAF7"/>
          </w:tcPr>
          <w:p w14:paraId="2683EEF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Gender</w:t>
            </w:r>
          </w:p>
        </w:tc>
        <w:tc>
          <w:tcPr>
            <w:tcW w:w="2520" w:type="dxa"/>
            <w:shd w:val="clear" w:color="auto" w:fill="D9EAF7"/>
          </w:tcPr>
          <w:p w14:paraId="2E73AE4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Income ($)</w:t>
            </w:r>
          </w:p>
        </w:tc>
      </w:tr>
      <w:tr w:rsidR="00B54555" w:rsidRPr="003D7F06" w14:paraId="66FFCC8D" w14:textId="77777777">
        <w:trPr>
          <w:jc w:val="center"/>
        </w:trPr>
        <w:tc>
          <w:tcPr>
            <w:tcW w:w="2520" w:type="dxa"/>
          </w:tcPr>
          <w:p w14:paraId="4E18DE1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1</w:t>
            </w:r>
          </w:p>
        </w:tc>
        <w:tc>
          <w:tcPr>
            <w:tcW w:w="2520" w:type="dxa"/>
          </w:tcPr>
          <w:p w14:paraId="2B0D530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28</w:t>
            </w:r>
          </w:p>
        </w:tc>
        <w:tc>
          <w:tcPr>
            <w:tcW w:w="2520" w:type="dxa"/>
          </w:tcPr>
          <w:p w14:paraId="393612B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Female</w:t>
            </w:r>
          </w:p>
        </w:tc>
        <w:tc>
          <w:tcPr>
            <w:tcW w:w="2520" w:type="dxa"/>
          </w:tcPr>
          <w:p w14:paraId="6A7A0AD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50000</w:t>
            </w:r>
          </w:p>
        </w:tc>
      </w:tr>
      <w:tr w:rsidR="00B54555" w:rsidRPr="003D7F06" w14:paraId="0052BC52" w14:textId="77777777">
        <w:trPr>
          <w:jc w:val="center"/>
        </w:trPr>
        <w:tc>
          <w:tcPr>
            <w:tcW w:w="2520" w:type="dxa"/>
          </w:tcPr>
          <w:p w14:paraId="7E57184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w:t>
            </w:r>
          </w:p>
        </w:tc>
        <w:tc>
          <w:tcPr>
            <w:tcW w:w="2520" w:type="dxa"/>
          </w:tcPr>
          <w:p w14:paraId="6E4A906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35</w:t>
            </w:r>
          </w:p>
        </w:tc>
        <w:tc>
          <w:tcPr>
            <w:tcW w:w="2520" w:type="dxa"/>
          </w:tcPr>
          <w:p w14:paraId="3D9316D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Male</w:t>
            </w:r>
          </w:p>
        </w:tc>
        <w:tc>
          <w:tcPr>
            <w:tcW w:w="2520" w:type="dxa"/>
          </w:tcPr>
          <w:p w14:paraId="4EDFF1F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60000</w:t>
            </w:r>
          </w:p>
        </w:tc>
      </w:tr>
      <w:tr w:rsidR="00B54555" w:rsidRPr="003D7F06" w14:paraId="5ED23E8E" w14:textId="77777777">
        <w:trPr>
          <w:jc w:val="center"/>
        </w:trPr>
        <w:tc>
          <w:tcPr>
            <w:tcW w:w="2520" w:type="dxa"/>
          </w:tcPr>
          <w:p w14:paraId="010F479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3</w:t>
            </w:r>
          </w:p>
        </w:tc>
        <w:tc>
          <w:tcPr>
            <w:tcW w:w="2520" w:type="dxa"/>
          </w:tcPr>
          <w:p w14:paraId="423B4A3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42</w:t>
            </w:r>
          </w:p>
        </w:tc>
        <w:tc>
          <w:tcPr>
            <w:tcW w:w="2520" w:type="dxa"/>
          </w:tcPr>
          <w:p w14:paraId="779B3C0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Female</w:t>
            </w:r>
          </w:p>
        </w:tc>
        <w:tc>
          <w:tcPr>
            <w:tcW w:w="2520" w:type="dxa"/>
          </w:tcPr>
          <w:p w14:paraId="195B4E2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75000</w:t>
            </w:r>
          </w:p>
        </w:tc>
      </w:tr>
    </w:tbl>
    <w:p w14:paraId="42B6A840" w14:textId="77777777" w:rsidR="00B54555" w:rsidRPr="003D7F06" w:rsidRDefault="00B54555" w:rsidP="003D7F06">
      <w:pPr>
        <w:spacing w:line="360" w:lineRule="auto"/>
        <w:rPr>
          <w:rFonts w:ascii="Times New Roman" w:hAnsi="Times New Roman" w:cs="Times New Roman"/>
          <w:sz w:val="28"/>
          <w:szCs w:val="28"/>
        </w:rPr>
      </w:pPr>
    </w:p>
    <w:p w14:paraId="746170D8"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1: Bar Chart of Customer Ages</w:t>
      </w:r>
    </w:p>
    <w:p w14:paraId="5933074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 a bar chart to visualize the distribution of customer ages. Label the axes and title the chart.</w:t>
      </w:r>
    </w:p>
    <w:p w14:paraId="15AA1AF6"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lastRenderedPageBreak/>
        <w:t># Dataset</w:t>
      </w:r>
      <w:r w:rsidRPr="003D7F06">
        <w:rPr>
          <w:rFonts w:ascii="Times New Roman" w:eastAsia="Consolas" w:hAnsi="Times New Roman" w:cs="Times New Roman"/>
          <w:sz w:val="28"/>
          <w:szCs w:val="28"/>
        </w:rPr>
        <w:br/>
        <w:t xml:space="preserve">customer_id &lt;-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1, 2, 3)</w:t>
      </w:r>
      <w:r w:rsidRPr="003D7F06">
        <w:rPr>
          <w:rFonts w:ascii="Times New Roman" w:eastAsia="Consolas" w:hAnsi="Times New Roman" w:cs="Times New Roman"/>
          <w:sz w:val="28"/>
          <w:szCs w:val="28"/>
        </w:rPr>
        <w:br/>
        <w:t xml:space="preserve">age &lt;-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28, 35, 42)</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Bar Chart</w:t>
      </w:r>
      <w:r w:rsidRPr="003D7F06">
        <w:rPr>
          <w:rFonts w:ascii="Times New Roman" w:eastAsia="Consolas" w:hAnsi="Times New Roman" w:cs="Times New Roman"/>
          <w:sz w:val="28"/>
          <w:szCs w:val="28"/>
        </w:rPr>
        <w:br/>
      </w:r>
      <w:proofErr w:type="gramStart"/>
      <w:r w:rsidRPr="003D7F06">
        <w:rPr>
          <w:rFonts w:ascii="Times New Roman" w:eastAsia="Consolas" w:hAnsi="Times New Roman" w:cs="Times New Roman"/>
          <w:sz w:val="28"/>
          <w:szCs w:val="28"/>
        </w:rPr>
        <w:t>barplot(</w:t>
      </w:r>
      <w:proofErr w:type="gramEnd"/>
      <w:r w:rsidRPr="003D7F06">
        <w:rPr>
          <w:rFonts w:ascii="Times New Roman" w:eastAsia="Consolas" w:hAnsi="Times New Roman" w:cs="Times New Roman"/>
          <w:sz w:val="28"/>
          <w:szCs w:val="28"/>
        </w:rPr>
        <w:t>age,</w:t>
      </w:r>
      <w:r w:rsidRPr="003D7F06">
        <w:rPr>
          <w:rFonts w:ascii="Times New Roman" w:eastAsia="Consolas" w:hAnsi="Times New Roman" w:cs="Times New Roman"/>
          <w:sz w:val="28"/>
          <w:szCs w:val="28"/>
        </w:rPr>
        <w:br/>
        <w:t xml:space="preserve">        names.arg = customer_id,</w:t>
      </w:r>
      <w:r w:rsidRPr="003D7F06">
        <w:rPr>
          <w:rFonts w:ascii="Times New Roman" w:eastAsia="Consolas" w:hAnsi="Times New Roman" w:cs="Times New Roman"/>
          <w:sz w:val="28"/>
          <w:szCs w:val="28"/>
        </w:rPr>
        <w:br/>
        <w:t xml:space="preserve">        xlab = "Customer ID",</w:t>
      </w:r>
      <w:r w:rsidRPr="003D7F06">
        <w:rPr>
          <w:rFonts w:ascii="Times New Roman" w:eastAsia="Consolas" w:hAnsi="Times New Roman" w:cs="Times New Roman"/>
          <w:sz w:val="28"/>
          <w:szCs w:val="28"/>
        </w:rPr>
        <w:br/>
        <w:t xml:space="preserve">        ylab = "Age (Years)",</w:t>
      </w:r>
      <w:r w:rsidRPr="003D7F06">
        <w:rPr>
          <w:rFonts w:ascii="Times New Roman" w:eastAsia="Consolas" w:hAnsi="Times New Roman" w:cs="Times New Roman"/>
          <w:sz w:val="28"/>
          <w:szCs w:val="28"/>
        </w:rPr>
        <w:br/>
        <w:t xml:space="preserve">        main = "Age Distribution of Customers",</w:t>
      </w:r>
      <w:r w:rsidRPr="003D7F06">
        <w:rPr>
          <w:rFonts w:ascii="Times New Roman" w:eastAsia="Consolas" w:hAnsi="Times New Roman" w:cs="Times New Roman"/>
          <w:sz w:val="28"/>
          <w:szCs w:val="28"/>
        </w:rPr>
        <w:br/>
        <w:t xml:space="preserve">        col = "skyblue")</w:t>
      </w:r>
    </w:p>
    <w:p w14:paraId="39D91AB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1: Bar Chart of Customer Ages</w:t>
      </w:r>
    </w:p>
    <w:p w14:paraId="58E3E0E2"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1EE3C9BA" wp14:editId="23BEA4B6">
            <wp:extent cx="5669280" cy="31855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7_program1.png"/>
                    <pic:cNvPicPr/>
                  </pic:nvPicPr>
                  <pic:blipFill>
                    <a:blip r:embed="rId8"/>
                    <a:stretch>
                      <a:fillRect/>
                    </a:stretch>
                  </pic:blipFill>
                  <pic:spPr>
                    <a:xfrm>
                      <a:off x="0" y="0"/>
                      <a:ext cx="5669280" cy="3185543"/>
                    </a:xfrm>
                    <a:prstGeom prst="rect">
                      <a:avLst/>
                    </a:prstGeom>
                  </pic:spPr>
                </pic:pic>
              </a:graphicData>
            </a:graphic>
          </wp:inline>
        </w:drawing>
      </w:r>
    </w:p>
    <w:p w14:paraId="3937339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chart displays the ages of the three customers. Customer 3 is the oldest at 42 years, while Customer 1 is the youngest at 28 years.</w:t>
      </w:r>
    </w:p>
    <w:p w14:paraId="15C2FA81"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2: Pie Chart of Customers by Gender</w:t>
      </w:r>
    </w:p>
    <w:p w14:paraId="7410E7C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Generate a pie chart to represent the distribution of customers by gender.</w:t>
      </w:r>
    </w:p>
    <w:p w14:paraId="47979621"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lastRenderedPageBreak/>
        <w:t># Dataset</w:t>
      </w:r>
      <w:r w:rsidRPr="003D7F06">
        <w:rPr>
          <w:rFonts w:ascii="Times New Roman" w:eastAsia="Consolas" w:hAnsi="Times New Roman" w:cs="Times New Roman"/>
          <w:sz w:val="28"/>
          <w:szCs w:val="28"/>
        </w:rPr>
        <w:br/>
        <w:t xml:space="preserve">gender &lt;-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"Female", "Male", "Female")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Calculate gender frequency</w:t>
      </w:r>
      <w:r w:rsidRPr="003D7F06">
        <w:rPr>
          <w:rFonts w:ascii="Times New Roman" w:eastAsia="Consolas" w:hAnsi="Times New Roman" w:cs="Times New Roman"/>
          <w:sz w:val="28"/>
          <w:szCs w:val="28"/>
        </w:rPr>
        <w:br/>
        <w:t>gender_count &lt;- table(gender)</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Pie Chart</w:t>
      </w:r>
      <w:r w:rsidRPr="003D7F06">
        <w:rPr>
          <w:rFonts w:ascii="Times New Roman" w:eastAsia="Consolas" w:hAnsi="Times New Roman" w:cs="Times New Roman"/>
          <w:sz w:val="28"/>
          <w:szCs w:val="28"/>
        </w:rPr>
        <w:br/>
      </w:r>
      <w:proofErr w:type="gramStart"/>
      <w:r w:rsidRPr="003D7F06">
        <w:rPr>
          <w:rFonts w:ascii="Times New Roman" w:eastAsia="Consolas" w:hAnsi="Times New Roman" w:cs="Times New Roman"/>
          <w:sz w:val="28"/>
          <w:szCs w:val="28"/>
        </w:rPr>
        <w:t>pie(</w:t>
      </w:r>
      <w:proofErr w:type="gramEnd"/>
      <w:r w:rsidRPr="003D7F06">
        <w:rPr>
          <w:rFonts w:ascii="Times New Roman" w:eastAsia="Consolas" w:hAnsi="Times New Roman" w:cs="Times New Roman"/>
          <w:sz w:val="28"/>
          <w:szCs w:val="28"/>
        </w:rPr>
        <w:t>gender_count,</w:t>
      </w:r>
      <w:r w:rsidRPr="003D7F06">
        <w:rPr>
          <w:rFonts w:ascii="Times New Roman" w:eastAsia="Consolas" w:hAnsi="Times New Roman" w:cs="Times New Roman"/>
          <w:sz w:val="28"/>
          <w:szCs w:val="28"/>
        </w:rPr>
        <w:br/>
        <w:t xml:space="preserve">    labels = paste(names(gender_count), gender_count),</w:t>
      </w:r>
      <w:r w:rsidRPr="003D7F06">
        <w:rPr>
          <w:rFonts w:ascii="Times New Roman" w:eastAsia="Consolas" w:hAnsi="Times New Roman" w:cs="Times New Roman"/>
          <w:sz w:val="28"/>
          <w:szCs w:val="28"/>
        </w:rPr>
        <w:br/>
        <w:t xml:space="preserve">    main = "Customer Distribution by Gender",</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xml:space="preserve">    col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"pink", "skyblue"))</w:t>
      </w:r>
    </w:p>
    <w:p w14:paraId="1D6740B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2: Pie Chart of Customers by Gender</w:t>
      </w:r>
    </w:p>
    <w:p w14:paraId="1D296B78"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lastRenderedPageBreak/>
        <w:drawing>
          <wp:inline distT="0" distB="0" distL="0" distR="0" wp14:anchorId="63C1A02C" wp14:editId="162AB1D2">
            <wp:extent cx="5669280" cy="59985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7_program2.png"/>
                    <pic:cNvPicPr/>
                  </pic:nvPicPr>
                  <pic:blipFill>
                    <a:blip r:embed="rId9"/>
                    <a:stretch>
                      <a:fillRect/>
                    </a:stretch>
                  </pic:blipFill>
                  <pic:spPr>
                    <a:xfrm>
                      <a:off x="0" y="0"/>
                      <a:ext cx="5669280" cy="5998530"/>
                    </a:xfrm>
                    <a:prstGeom prst="rect">
                      <a:avLst/>
                    </a:prstGeom>
                  </pic:spPr>
                </pic:pic>
              </a:graphicData>
            </a:graphic>
          </wp:inline>
        </w:drawing>
      </w:r>
    </w:p>
    <w:p w14:paraId="590C91A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Two customers are Female and one customer is Male. Therefore, Female customers represent 66.7% and Male customers represent 33.3% of this sample.</w:t>
      </w:r>
    </w:p>
    <w:p w14:paraId="523D1401"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3: Table of Customer Demographic Information</w:t>
      </w:r>
    </w:p>
    <w:p w14:paraId="0C353DC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Build a table to show the demographic information for each customer. Label the table elements.</w:t>
      </w:r>
    </w:p>
    <w:p w14:paraId="718F1BAF"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Create demographic dataset</w:t>
      </w:r>
      <w:r w:rsidRPr="003D7F06">
        <w:rPr>
          <w:rFonts w:ascii="Times New Roman" w:eastAsia="Consolas" w:hAnsi="Times New Roman" w:cs="Times New Roman"/>
          <w:sz w:val="28"/>
          <w:szCs w:val="28"/>
        </w:rPr>
        <w:br/>
        <w:t xml:space="preserve">customer_data &lt;- </w:t>
      </w:r>
      <w:proofErr w:type="gramStart"/>
      <w:r w:rsidRPr="003D7F06">
        <w:rPr>
          <w:rFonts w:ascii="Times New Roman" w:eastAsia="Consolas" w:hAnsi="Times New Roman" w:cs="Times New Roman"/>
          <w:sz w:val="28"/>
          <w:szCs w:val="28"/>
        </w:rPr>
        <w:t>data.frame</w:t>
      </w:r>
      <w:proofErr w:type="gramEnd"/>
      <w:r w:rsidRPr="003D7F06">
        <w:rPr>
          <w:rFonts w:ascii="Times New Roman" w:eastAsia="Consolas" w:hAnsi="Times New Roman" w:cs="Times New Roman"/>
          <w:sz w:val="28"/>
          <w:szCs w:val="28"/>
        </w:rPr>
        <w:t>(</w:t>
      </w:r>
      <w:r w:rsidRPr="003D7F06">
        <w:rPr>
          <w:rFonts w:ascii="Times New Roman" w:eastAsia="Consolas" w:hAnsi="Times New Roman" w:cs="Times New Roman"/>
          <w:sz w:val="28"/>
          <w:szCs w:val="28"/>
        </w:rPr>
        <w:br/>
        <w:t xml:space="preserve">  Customer_ID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1, 2, 3),</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t xml:space="preserve">  Age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28, 35, 42),</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xml:space="preserve">  Gender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"Female", "Male", "Female"),</w:t>
      </w:r>
      <w:r w:rsidRPr="003D7F06">
        <w:rPr>
          <w:rFonts w:ascii="Times New Roman" w:eastAsia="Consolas" w:hAnsi="Times New Roman" w:cs="Times New Roman"/>
          <w:sz w:val="28"/>
          <w:szCs w:val="28"/>
        </w:rPr>
        <w:br/>
        <w:t xml:space="preserve">  Income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50000, 60000, 75000)</w:t>
      </w:r>
      <w:r w:rsidRPr="003D7F06">
        <w:rPr>
          <w:rFonts w:ascii="Times New Roman" w:eastAsia="Consolas" w:hAnsi="Times New Roman" w:cs="Times New Roman"/>
          <w:sz w:val="28"/>
          <w:szCs w:val="28"/>
        </w:rPr>
        <w:br/>
        <w: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Display table</w:t>
      </w:r>
      <w:r w:rsidRPr="003D7F06">
        <w:rPr>
          <w:rFonts w:ascii="Times New Roman" w:eastAsia="Consolas" w:hAnsi="Times New Roman" w:cs="Times New Roman"/>
          <w:sz w:val="28"/>
          <w:szCs w:val="28"/>
        </w:rPr>
        <w:br/>
        <w:t>print(customer_data)</w:t>
      </w:r>
    </w:p>
    <w:p w14:paraId="1A25EB1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3: Table of Customer Demographic Information</w:t>
      </w:r>
    </w:p>
    <w:p w14:paraId="3BB93F41"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7EF48619" wp14:editId="05C971DC">
            <wp:extent cx="5669280" cy="1796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7_program3.png"/>
                    <pic:cNvPicPr/>
                  </pic:nvPicPr>
                  <pic:blipFill>
                    <a:blip r:embed="rId10"/>
                    <a:stretch>
                      <a:fillRect/>
                    </a:stretch>
                  </pic:blipFill>
                  <pic:spPr>
                    <a:xfrm>
                      <a:off x="0" y="0"/>
                      <a:ext cx="5669280" cy="1796640"/>
                    </a:xfrm>
                    <a:prstGeom prst="rect">
                      <a:avLst/>
                    </a:prstGeom>
                  </pic:spPr>
                </pic:pic>
              </a:graphicData>
            </a:graphic>
          </wp:inline>
        </w:drawing>
      </w:r>
    </w:p>
    <w:p w14:paraId="4CBC6F4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table displays Customer ID, Age, Gender, and Income for all three customers.</w:t>
      </w:r>
    </w:p>
    <w:p w14:paraId="74063914"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4: Interactive Customer Demographics Dashboard</w:t>
      </w:r>
    </w:p>
    <w:p w14:paraId="2DC8B43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Develop a Tableau dashboard combining the bar chart, pie chart, and the table for interactive exploration of customer demographics.</w:t>
      </w:r>
    </w:p>
    <w:p w14:paraId="07B791A8"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Tableau dashboard steps</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1. Connect to the Customer Demographics data.</w:t>
      </w:r>
      <w:r w:rsidRPr="003D7F06">
        <w:rPr>
          <w:rFonts w:ascii="Times New Roman" w:eastAsia="Consolas" w:hAnsi="Times New Roman" w:cs="Times New Roman"/>
          <w:sz w:val="28"/>
          <w:szCs w:val="28"/>
        </w:rPr>
        <w:br/>
        <w:t># 2. Create a bar chart: Customer ID on Columns and Age on Rows.</w:t>
      </w:r>
      <w:r w:rsidRPr="003D7F06">
        <w:rPr>
          <w:rFonts w:ascii="Times New Roman" w:eastAsia="Consolas" w:hAnsi="Times New Roman" w:cs="Times New Roman"/>
          <w:sz w:val="28"/>
          <w:szCs w:val="28"/>
        </w:rPr>
        <w:br/>
        <w:t># 3. Create a pie chart: Gender on Color and Number of Records on Angle.</w:t>
      </w:r>
      <w:r w:rsidRPr="003D7F06">
        <w:rPr>
          <w:rFonts w:ascii="Times New Roman" w:eastAsia="Consolas" w:hAnsi="Times New Roman" w:cs="Times New Roman"/>
          <w:sz w:val="28"/>
          <w:szCs w:val="28"/>
        </w:rPr>
        <w:br/>
        <w:t># 4. Create a text table with Customer ID, Age, Gender, and Income.</w:t>
      </w:r>
      <w:r w:rsidRPr="003D7F06">
        <w:rPr>
          <w:rFonts w:ascii="Times New Roman" w:eastAsia="Consolas" w:hAnsi="Times New Roman" w:cs="Times New Roman"/>
          <w:sz w:val="28"/>
          <w:szCs w:val="28"/>
        </w:rPr>
        <w:br/>
        <w:t># 5. Add all three worksheets to a new Dashboard.</w:t>
      </w:r>
      <w:r w:rsidRPr="003D7F06">
        <w:rPr>
          <w:rFonts w:ascii="Times New Roman" w:eastAsia="Consolas" w:hAnsi="Times New Roman" w:cs="Times New Roman"/>
          <w:sz w:val="28"/>
          <w:szCs w:val="28"/>
        </w:rPr>
        <w:br/>
        <w:t># 6. Add Gender and Age filters and apply them to the required views.</w:t>
      </w:r>
      <w:r w:rsidRPr="003D7F06">
        <w:rPr>
          <w:rFonts w:ascii="Times New Roman" w:eastAsia="Consolas" w:hAnsi="Times New Roman" w:cs="Times New Roman"/>
          <w:sz w:val="28"/>
          <w:szCs w:val="28"/>
        </w:rPr>
        <w:br/>
        <w:t># 7. Add dashboard actions so selecting a chart filters the other views.</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br/>
        <w:t># R code to prepare and inspect the same source data:</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xml:space="preserve">customer_data &lt;- </w:t>
      </w:r>
      <w:proofErr w:type="gramStart"/>
      <w:r w:rsidRPr="003D7F06">
        <w:rPr>
          <w:rFonts w:ascii="Times New Roman" w:eastAsia="Consolas" w:hAnsi="Times New Roman" w:cs="Times New Roman"/>
          <w:sz w:val="28"/>
          <w:szCs w:val="28"/>
        </w:rPr>
        <w:t>data.frame</w:t>
      </w:r>
      <w:proofErr w:type="gramEnd"/>
      <w:r w:rsidRPr="003D7F06">
        <w:rPr>
          <w:rFonts w:ascii="Times New Roman" w:eastAsia="Consolas" w:hAnsi="Times New Roman" w:cs="Times New Roman"/>
          <w:sz w:val="28"/>
          <w:szCs w:val="28"/>
        </w:rPr>
        <w:t>(</w:t>
      </w:r>
      <w:r w:rsidRPr="003D7F06">
        <w:rPr>
          <w:rFonts w:ascii="Times New Roman" w:eastAsia="Consolas" w:hAnsi="Times New Roman" w:cs="Times New Roman"/>
          <w:sz w:val="28"/>
          <w:szCs w:val="28"/>
        </w:rPr>
        <w:br/>
        <w:t xml:space="preserve">  Customer_ID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1, 2, 3),</w:t>
      </w:r>
      <w:r w:rsidRPr="003D7F06">
        <w:rPr>
          <w:rFonts w:ascii="Times New Roman" w:eastAsia="Consolas" w:hAnsi="Times New Roman" w:cs="Times New Roman"/>
          <w:sz w:val="28"/>
          <w:szCs w:val="28"/>
        </w:rPr>
        <w:br/>
        <w:t xml:space="preserve">  Age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28, 35, 42),</w:t>
      </w:r>
      <w:r w:rsidRPr="003D7F06">
        <w:rPr>
          <w:rFonts w:ascii="Times New Roman" w:eastAsia="Consolas" w:hAnsi="Times New Roman" w:cs="Times New Roman"/>
          <w:sz w:val="28"/>
          <w:szCs w:val="28"/>
        </w:rPr>
        <w:br/>
        <w:t xml:space="preserve">  Gender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"Female", "Male", "Female"),</w:t>
      </w:r>
      <w:r w:rsidRPr="003D7F06">
        <w:rPr>
          <w:rFonts w:ascii="Times New Roman" w:eastAsia="Consolas" w:hAnsi="Times New Roman" w:cs="Times New Roman"/>
          <w:sz w:val="28"/>
          <w:szCs w:val="28"/>
        </w:rPr>
        <w:br/>
        <w:t xml:space="preserve">  Income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50000, 60000, 75000)</w:t>
      </w:r>
      <w:r w:rsidRPr="003D7F06">
        <w:rPr>
          <w:rFonts w:ascii="Times New Roman" w:eastAsia="Consolas" w:hAnsi="Times New Roman" w:cs="Times New Roman"/>
          <w:sz w:val="28"/>
          <w:szCs w:val="28"/>
        </w:rPr>
        <w:br/>
        <w:t>)</w:t>
      </w:r>
      <w:r w:rsidRPr="003D7F06">
        <w:rPr>
          <w:rFonts w:ascii="Times New Roman" w:eastAsia="Consolas" w:hAnsi="Times New Roman" w:cs="Times New Roman"/>
          <w:sz w:val="28"/>
          <w:szCs w:val="28"/>
        </w:rPr>
        <w:br/>
        <w:t>print(customer_data)</w:t>
      </w:r>
    </w:p>
    <w:p w14:paraId="285B996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4: Interactive Customer Demographics Dashboard</w:t>
      </w:r>
    </w:p>
    <w:p w14:paraId="5D199156"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1C21B34E" wp14:editId="53E87B85">
            <wp:extent cx="5669280" cy="3396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7_program4.png"/>
                    <pic:cNvPicPr/>
                  </pic:nvPicPr>
                  <pic:blipFill>
                    <a:blip r:embed="rId11"/>
                    <a:stretch>
                      <a:fillRect/>
                    </a:stretch>
                  </pic:blipFill>
                  <pic:spPr>
                    <a:xfrm>
                      <a:off x="0" y="0"/>
                      <a:ext cx="5669280" cy="3396220"/>
                    </a:xfrm>
                    <a:prstGeom prst="rect">
                      <a:avLst/>
                    </a:prstGeom>
                  </pic:spPr>
                </pic:pic>
              </a:graphicData>
            </a:graphic>
          </wp:inline>
        </w:drawing>
      </w:r>
    </w:p>
    <w:p w14:paraId="38E9668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Tableau dashboard combines the age bar chart, gender pie chart, and demographic table. Filters allow users to explore the available customer records.</w:t>
      </w:r>
    </w:p>
    <w:p w14:paraId="6D105F6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Procedure</w:t>
      </w:r>
    </w:p>
    <w:p w14:paraId="2827E78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 vectors for customer ID, age, gender, and income.</w:t>
      </w:r>
    </w:p>
    <w:p w14:paraId="1DE8FCA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 xml:space="preserve">Use </w:t>
      </w:r>
      <w:proofErr w:type="gramStart"/>
      <w:r w:rsidRPr="003D7F06">
        <w:rPr>
          <w:rFonts w:ascii="Times New Roman" w:hAnsi="Times New Roman" w:cs="Times New Roman"/>
          <w:sz w:val="28"/>
          <w:szCs w:val="28"/>
        </w:rPr>
        <w:t>barplot(</w:t>
      </w:r>
      <w:proofErr w:type="gramEnd"/>
      <w:r w:rsidRPr="003D7F06">
        <w:rPr>
          <w:rFonts w:ascii="Times New Roman" w:hAnsi="Times New Roman" w:cs="Times New Roman"/>
          <w:sz w:val="28"/>
          <w:szCs w:val="28"/>
        </w:rPr>
        <w:t>) to visualize customer ages.</w:t>
      </w:r>
    </w:p>
    <w:p w14:paraId="0E30923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 xml:space="preserve">Use </w:t>
      </w:r>
      <w:proofErr w:type="gramStart"/>
      <w:r w:rsidRPr="003D7F06">
        <w:rPr>
          <w:rFonts w:ascii="Times New Roman" w:hAnsi="Times New Roman" w:cs="Times New Roman"/>
          <w:sz w:val="28"/>
          <w:szCs w:val="28"/>
        </w:rPr>
        <w:t>table(</w:t>
      </w:r>
      <w:proofErr w:type="gramEnd"/>
      <w:r w:rsidRPr="003D7F06">
        <w:rPr>
          <w:rFonts w:ascii="Times New Roman" w:hAnsi="Times New Roman" w:cs="Times New Roman"/>
          <w:sz w:val="28"/>
          <w:szCs w:val="28"/>
        </w:rPr>
        <w:t xml:space="preserve">) and </w:t>
      </w:r>
      <w:proofErr w:type="gramStart"/>
      <w:r w:rsidRPr="003D7F06">
        <w:rPr>
          <w:rFonts w:ascii="Times New Roman" w:hAnsi="Times New Roman" w:cs="Times New Roman"/>
          <w:sz w:val="28"/>
          <w:szCs w:val="28"/>
        </w:rPr>
        <w:t>pie(</w:t>
      </w:r>
      <w:proofErr w:type="gramEnd"/>
      <w:r w:rsidRPr="003D7F06">
        <w:rPr>
          <w:rFonts w:ascii="Times New Roman" w:hAnsi="Times New Roman" w:cs="Times New Roman"/>
          <w:sz w:val="28"/>
          <w:szCs w:val="28"/>
        </w:rPr>
        <w:t>) to display the gender distribution.</w:t>
      </w:r>
    </w:p>
    <w:p w14:paraId="7867219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 a data frame and print it to display demographic information.</w:t>
      </w:r>
    </w:p>
    <w:p w14:paraId="2781CD7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In Tableau, create the three worksheets, combine them in a dashboard, and add interactive filters.</w:t>
      </w:r>
    </w:p>
    <w:p w14:paraId="39B34B7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Result</w:t>
      </w:r>
    </w:p>
    <w:p w14:paraId="2E6388F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The customer demographic data was visualized successfully using a bar chart and pie chart. A demographic table and an interactive Tableau dashboard layout were also prepared.</w:t>
      </w:r>
    </w:p>
    <w:p w14:paraId="3B898EE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Key R Functions Used</w:t>
      </w:r>
    </w:p>
    <w:tbl>
      <w:tblPr>
        <w:tblStyle w:val="TableGrid"/>
        <w:tblW w:w="0" w:type="auto"/>
        <w:jc w:val="center"/>
        <w:tblLook w:val="04A0" w:firstRow="1" w:lastRow="0" w:firstColumn="1" w:lastColumn="0" w:noHBand="0" w:noVBand="1"/>
      </w:tblPr>
      <w:tblGrid>
        <w:gridCol w:w="5040"/>
        <w:gridCol w:w="5040"/>
      </w:tblGrid>
      <w:tr w:rsidR="00B54555" w:rsidRPr="003D7F06" w14:paraId="4CCCD91B" w14:textId="77777777">
        <w:trPr>
          <w:jc w:val="center"/>
        </w:trPr>
        <w:tc>
          <w:tcPr>
            <w:tcW w:w="5040" w:type="dxa"/>
            <w:shd w:val="clear" w:color="auto" w:fill="D9EAF7"/>
          </w:tcPr>
          <w:p w14:paraId="273BBF0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Function</w:t>
            </w:r>
          </w:p>
        </w:tc>
        <w:tc>
          <w:tcPr>
            <w:tcW w:w="5040" w:type="dxa"/>
            <w:shd w:val="clear" w:color="auto" w:fill="D9EAF7"/>
          </w:tcPr>
          <w:p w14:paraId="3A1B851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Purpose</w:t>
            </w:r>
          </w:p>
        </w:tc>
      </w:tr>
      <w:tr w:rsidR="00B54555" w:rsidRPr="003D7F06" w14:paraId="2A167AF0" w14:textId="77777777">
        <w:trPr>
          <w:jc w:val="center"/>
        </w:trPr>
        <w:tc>
          <w:tcPr>
            <w:tcW w:w="5040" w:type="dxa"/>
          </w:tcPr>
          <w:p w14:paraId="69B1CB48"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barplot(</w:t>
            </w:r>
            <w:proofErr w:type="gramEnd"/>
            <w:r w:rsidRPr="003D7F06">
              <w:rPr>
                <w:rFonts w:ascii="Times New Roman" w:hAnsi="Times New Roman" w:cs="Times New Roman"/>
                <w:sz w:val="28"/>
                <w:szCs w:val="28"/>
              </w:rPr>
              <w:t>)</w:t>
            </w:r>
          </w:p>
        </w:tc>
        <w:tc>
          <w:tcPr>
            <w:tcW w:w="5040" w:type="dxa"/>
          </w:tcPr>
          <w:p w14:paraId="64D0674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a bar chart.</w:t>
            </w:r>
          </w:p>
        </w:tc>
      </w:tr>
      <w:tr w:rsidR="00B54555" w:rsidRPr="003D7F06" w14:paraId="0779ADEB" w14:textId="77777777">
        <w:trPr>
          <w:jc w:val="center"/>
        </w:trPr>
        <w:tc>
          <w:tcPr>
            <w:tcW w:w="5040" w:type="dxa"/>
          </w:tcPr>
          <w:p w14:paraId="3B771DDB"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table(</w:t>
            </w:r>
            <w:proofErr w:type="gramEnd"/>
            <w:r w:rsidRPr="003D7F06">
              <w:rPr>
                <w:rFonts w:ascii="Times New Roman" w:hAnsi="Times New Roman" w:cs="Times New Roman"/>
                <w:sz w:val="28"/>
                <w:szCs w:val="28"/>
              </w:rPr>
              <w:t>)</w:t>
            </w:r>
          </w:p>
        </w:tc>
        <w:tc>
          <w:tcPr>
            <w:tcW w:w="5040" w:type="dxa"/>
          </w:tcPr>
          <w:p w14:paraId="63C13E2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Calculates category frequencies.</w:t>
            </w:r>
          </w:p>
        </w:tc>
      </w:tr>
      <w:tr w:rsidR="00B54555" w:rsidRPr="003D7F06" w14:paraId="7A927DF0" w14:textId="77777777">
        <w:trPr>
          <w:jc w:val="center"/>
        </w:trPr>
        <w:tc>
          <w:tcPr>
            <w:tcW w:w="5040" w:type="dxa"/>
          </w:tcPr>
          <w:p w14:paraId="6211C4BF"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pie(</w:t>
            </w:r>
            <w:proofErr w:type="gramEnd"/>
            <w:r w:rsidRPr="003D7F06">
              <w:rPr>
                <w:rFonts w:ascii="Times New Roman" w:hAnsi="Times New Roman" w:cs="Times New Roman"/>
                <w:sz w:val="28"/>
                <w:szCs w:val="28"/>
              </w:rPr>
              <w:t>)</w:t>
            </w:r>
          </w:p>
        </w:tc>
        <w:tc>
          <w:tcPr>
            <w:tcW w:w="5040" w:type="dxa"/>
          </w:tcPr>
          <w:p w14:paraId="5EB5ABF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a pie chart.</w:t>
            </w:r>
          </w:p>
        </w:tc>
      </w:tr>
      <w:tr w:rsidR="00B54555" w:rsidRPr="003D7F06" w14:paraId="4EEAC3C7" w14:textId="77777777">
        <w:trPr>
          <w:jc w:val="center"/>
        </w:trPr>
        <w:tc>
          <w:tcPr>
            <w:tcW w:w="5040" w:type="dxa"/>
          </w:tcPr>
          <w:p w14:paraId="60F65945"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data.frame</w:t>
            </w:r>
            <w:proofErr w:type="gramEnd"/>
            <w:r w:rsidRPr="003D7F06">
              <w:rPr>
                <w:rFonts w:ascii="Times New Roman" w:hAnsi="Times New Roman" w:cs="Times New Roman"/>
                <w:sz w:val="28"/>
                <w:szCs w:val="28"/>
              </w:rPr>
              <w:t>()</w:t>
            </w:r>
          </w:p>
        </w:tc>
        <w:tc>
          <w:tcPr>
            <w:tcW w:w="5040" w:type="dxa"/>
          </w:tcPr>
          <w:p w14:paraId="65CB9A4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Combines variables into a data frame.</w:t>
            </w:r>
          </w:p>
        </w:tc>
      </w:tr>
      <w:tr w:rsidR="00B54555" w:rsidRPr="003D7F06" w14:paraId="1A41CD79" w14:textId="77777777">
        <w:trPr>
          <w:jc w:val="center"/>
        </w:trPr>
        <w:tc>
          <w:tcPr>
            <w:tcW w:w="5040" w:type="dxa"/>
          </w:tcPr>
          <w:p w14:paraId="1F657A4B"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print(</w:t>
            </w:r>
            <w:proofErr w:type="gramEnd"/>
            <w:r w:rsidRPr="003D7F06">
              <w:rPr>
                <w:rFonts w:ascii="Times New Roman" w:hAnsi="Times New Roman" w:cs="Times New Roman"/>
                <w:sz w:val="28"/>
                <w:szCs w:val="28"/>
              </w:rPr>
              <w:t>)</w:t>
            </w:r>
          </w:p>
        </w:tc>
        <w:tc>
          <w:tcPr>
            <w:tcW w:w="5040" w:type="dxa"/>
          </w:tcPr>
          <w:p w14:paraId="1311504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Displays the data frame.</w:t>
            </w:r>
          </w:p>
        </w:tc>
      </w:tr>
    </w:tbl>
    <w:p w14:paraId="69746356" w14:textId="77777777" w:rsidR="00B54555" w:rsidRPr="003D7F06" w:rsidRDefault="00B54555" w:rsidP="003D7F06">
      <w:pPr>
        <w:spacing w:line="360" w:lineRule="auto"/>
        <w:rPr>
          <w:rFonts w:ascii="Times New Roman" w:hAnsi="Times New Roman" w:cs="Times New Roman"/>
          <w:sz w:val="28"/>
          <w:szCs w:val="28"/>
        </w:rPr>
      </w:pPr>
    </w:p>
    <w:p w14:paraId="3113C5E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br w:type="page"/>
      </w:r>
    </w:p>
    <w:p w14:paraId="5E9C7C85" w14:textId="77777777" w:rsidR="00B54555" w:rsidRPr="003D7F06" w:rsidRDefault="00BC3940" w:rsidP="003D7F06">
      <w:pPr>
        <w:pStyle w:val="Heading1"/>
        <w:spacing w:line="360" w:lineRule="auto"/>
        <w:rPr>
          <w:rFonts w:ascii="Times New Roman" w:hAnsi="Times New Roman" w:cs="Times New Roman"/>
        </w:rPr>
      </w:pPr>
      <w:r w:rsidRPr="003D7F06">
        <w:rPr>
          <w:rFonts w:ascii="Times New Roman" w:hAnsi="Times New Roman" w:cs="Times New Roman"/>
        </w:rPr>
        <w:lastRenderedPageBreak/>
        <w:t>LAB EXPERIMENT RECORD</w:t>
      </w:r>
    </w:p>
    <w:p w14:paraId="3461E457" w14:textId="77777777" w:rsidR="00B54555" w:rsidRPr="003D7F06" w:rsidRDefault="00BC3940" w:rsidP="003D7F06">
      <w:pPr>
        <w:pStyle w:val="Heading1"/>
        <w:spacing w:line="360" w:lineRule="auto"/>
        <w:rPr>
          <w:rFonts w:ascii="Times New Roman" w:hAnsi="Times New Roman" w:cs="Times New Roman"/>
        </w:rPr>
      </w:pPr>
      <w:r w:rsidRPr="003D7F06">
        <w:rPr>
          <w:rFonts w:ascii="Times New Roman" w:hAnsi="Times New Roman" w:cs="Times New Roman"/>
        </w:rPr>
        <w:t>Set 8: Employee Performance Analysis</w:t>
      </w:r>
    </w:p>
    <w:p w14:paraId="2A81B84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Department: AIML</w:t>
      </w:r>
    </w:p>
    <w:p w14:paraId="4D8700A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Course Code / Course Name: DSA0601 / Data Handling and Visualization</w:t>
      </w:r>
    </w:p>
    <w:p w14:paraId="4F314C2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Experiment: Data Visualization using R</w:t>
      </w:r>
    </w:p>
    <w:p w14:paraId="3144530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Aim</w:t>
      </w:r>
    </w:p>
    <w:p w14:paraId="253331D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To visualize employee performance scores, compare employee counts across departments, display employee performance details in a table, and design an interactive dashboard.</w:t>
      </w:r>
    </w:p>
    <w:p w14:paraId="380B618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Dataset: Employee Performance</w:t>
      </w:r>
    </w:p>
    <w:tbl>
      <w:tblPr>
        <w:tblStyle w:val="TableGrid"/>
        <w:tblW w:w="0" w:type="auto"/>
        <w:jc w:val="center"/>
        <w:tblLook w:val="04A0" w:firstRow="1" w:lastRow="0" w:firstColumn="1" w:lastColumn="0" w:noHBand="0" w:noVBand="1"/>
      </w:tblPr>
      <w:tblGrid>
        <w:gridCol w:w="2520"/>
        <w:gridCol w:w="2520"/>
        <w:gridCol w:w="2520"/>
        <w:gridCol w:w="2520"/>
      </w:tblGrid>
      <w:tr w:rsidR="00B54555" w:rsidRPr="003D7F06" w14:paraId="05DD91AA" w14:textId="77777777">
        <w:trPr>
          <w:jc w:val="center"/>
        </w:trPr>
        <w:tc>
          <w:tcPr>
            <w:tcW w:w="2520" w:type="dxa"/>
            <w:shd w:val="clear" w:color="auto" w:fill="D9EAF7"/>
          </w:tcPr>
          <w:p w14:paraId="27A8D41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Employee ID</w:t>
            </w:r>
          </w:p>
        </w:tc>
        <w:tc>
          <w:tcPr>
            <w:tcW w:w="2520" w:type="dxa"/>
            <w:shd w:val="clear" w:color="auto" w:fill="D9EAF7"/>
          </w:tcPr>
          <w:p w14:paraId="12DCD5E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Department</w:t>
            </w:r>
          </w:p>
        </w:tc>
        <w:tc>
          <w:tcPr>
            <w:tcW w:w="2520" w:type="dxa"/>
            <w:shd w:val="clear" w:color="auto" w:fill="D9EAF7"/>
          </w:tcPr>
          <w:p w14:paraId="3D0732E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Years of Service</w:t>
            </w:r>
          </w:p>
        </w:tc>
        <w:tc>
          <w:tcPr>
            <w:tcW w:w="2520" w:type="dxa"/>
            <w:shd w:val="clear" w:color="auto" w:fill="D9EAF7"/>
          </w:tcPr>
          <w:p w14:paraId="5838609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Performance Score</w:t>
            </w:r>
          </w:p>
        </w:tc>
      </w:tr>
      <w:tr w:rsidR="00B54555" w:rsidRPr="003D7F06" w14:paraId="260D84D1" w14:textId="77777777">
        <w:trPr>
          <w:jc w:val="center"/>
        </w:trPr>
        <w:tc>
          <w:tcPr>
            <w:tcW w:w="2520" w:type="dxa"/>
          </w:tcPr>
          <w:p w14:paraId="2029EB5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1</w:t>
            </w:r>
          </w:p>
        </w:tc>
        <w:tc>
          <w:tcPr>
            <w:tcW w:w="2520" w:type="dxa"/>
          </w:tcPr>
          <w:p w14:paraId="033563FD"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Sales</w:t>
            </w:r>
          </w:p>
        </w:tc>
        <w:tc>
          <w:tcPr>
            <w:tcW w:w="2520" w:type="dxa"/>
          </w:tcPr>
          <w:p w14:paraId="3249810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5</w:t>
            </w:r>
          </w:p>
        </w:tc>
        <w:tc>
          <w:tcPr>
            <w:tcW w:w="2520" w:type="dxa"/>
          </w:tcPr>
          <w:p w14:paraId="48E8CD0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85</w:t>
            </w:r>
          </w:p>
        </w:tc>
      </w:tr>
      <w:tr w:rsidR="00B54555" w:rsidRPr="003D7F06" w14:paraId="6819DCCB" w14:textId="77777777">
        <w:trPr>
          <w:jc w:val="center"/>
        </w:trPr>
        <w:tc>
          <w:tcPr>
            <w:tcW w:w="2520" w:type="dxa"/>
          </w:tcPr>
          <w:p w14:paraId="6FAD1D8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w:t>
            </w:r>
          </w:p>
        </w:tc>
        <w:tc>
          <w:tcPr>
            <w:tcW w:w="2520" w:type="dxa"/>
          </w:tcPr>
          <w:p w14:paraId="5F5237C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HR</w:t>
            </w:r>
          </w:p>
        </w:tc>
        <w:tc>
          <w:tcPr>
            <w:tcW w:w="2520" w:type="dxa"/>
          </w:tcPr>
          <w:p w14:paraId="7031C90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3</w:t>
            </w:r>
          </w:p>
        </w:tc>
        <w:tc>
          <w:tcPr>
            <w:tcW w:w="2520" w:type="dxa"/>
          </w:tcPr>
          <w:p w14:paraId="40FA9458"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92</w:t>
            </w:r>
          </w:p>
        </w:tc>
      </w:tr>
      <w:tr w:rsidR="00B54555" w:rsidRPr="003D7F06" w14:paraId="31F9C701" w14:textId="77777777">
        <w:trPr>
          <w:jc w:val="center"/>
        </w:trPr>
        <w:tc>
          <w:tcPr>
            <w:tcW w:w="2520" w:type="dxa"/>
          </w:tcPr>
          <w:p w14:paraId="4338360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3</w:t>
            </w:r>
          </w:p>
        </w:tc>
        <w:tc>
          <w:tcPr>
            <w:tcW w:w="2520" w:type="dxa"/>
          </w:tcPr>
          <w:p w14:paraId="5E7CB188"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Marketing</w:t>
            </w:r>
          </w:p>
        </w:tc>
        <w:tc>
          <w:tcPr>
            <w:tcW w:w="2520" w:type="dxa"/>
          </w:tcPr>
          <w:p w14:paraId="70B3A13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7</w:t>
            </w:r>
          </w:p>
        </w:tc>
        <w:tc>
          <w:tcPr>
            <w:tcW w:w="2520" w:type="dxa"/>
          </w:tcPr>
          <w:p w14:paraId="363BDF7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78</w:t>
            </w:r>
          </w:p>
        </w:tc>
      </w:tr>
    </w:tbl>
    <w:p w14:paraId="56545039" w14:textId="77777777" w:rsidR="00B54555" w:rsidRPr="003D7F06" w:rsidRDefault="00B54555" w:rsidP="003D7F06">
      <w:pPr>
        <w:spacing w:line="360" w:lineRule="auto"/>
        <w:rPr>
          <w:rFonts w:ascii="Times New Roman" w:hAnsi="Times New Roman" w:cs="Times New Roman"/>
          <w:sz w:val="28"/>
          <w:szCs w:val="28"/>
        </w:rPr>
      </w:pPr>
    </w:p>
    <w:p w14:paraId="7B9672E5"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1: Line Chart of Employee Performance</w:t>
      </w:r>
    </w:p>
    <w:p w14:paraId="55C2B36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 a line chart to visualize the performance trend of employees over time. Label the axes and title the chart.</w:t>
      </w:r>
    </w:p>
    <w:p w14:paraId="29685134"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Dataset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employee_id &lt;- c(1, 2, 3)</w:t>
      </w:r>
      <w:r w:rsidRPr="003D7F06">
        <w:rPr>
          <w:rFonts w:ascii="Times New Roman" w:eastAsia="Consolas" w:hAnsi="Times New Roman" w:cs="Times New Roman"/>
          <w:sz w:val="28"/>
          <w:szCs w:val="28"/>
        </w:rPr>
        <w:br/>
        <w:t>years_service &lt;- c(5, 3, 7)</w:t>
      </w:r>
      <w:r w:rsidRPr="003D7F06">
        <w:rPr>
          <w:rFonts w:ascii="Times New Roman" w:eastAsia="Consolas" w:hAnsi="Times New Roman" w:cs="Times New Roman"/>
          <w:sz w:val="28"/>
          <w:szCs w:val="28"/>
        </w:rPr>
        <w:br/>
        <w:t>performance &lt;- c(85, 92, 78)</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Order employees by years of service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t>ord &lt;- order(years_service)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Line Chart</w:t>
      </w:r>
      <w:r w:rsidRPr="003D7F06">
        <w:rPr>
          <w:rFonts w:ascii="Times New Roman" w:eastAsia="Consolas" w:hAnsi="Times New Roman" w:cs="Times New Roman"/>
          <w:sz w:val="28"/>
          <w:szCs w:val="28"/>
        </w:rPr>
        <w:br/>
        <w:t>plot(years_service[ord], performance[ord],</w:t>
      </w:r>
      <w:r w:rsidRPr="003D7F06">
        <w:rPr>
          <w:rFonts w:ascii="Times New Roman" w:eastAsia="Consolas" w:hAnsi="Times New Roman" w:cs="Times New Roman"/>
          <w:sz w:val="28"/>
          <w:szCs w:val="28"/>
        </w:rPr>
        <w:br/>
        <w:t xml:space="preserve">     type = "o",</w:t>
      </w:r>
      <w:r w:rsidRPr="003D7F06">
        <w:rPr>
          <w:rFonts w:ascii="Times New Roman" w:eastAsia="Consolas" w:hAnsi="Times New Roman" w:cs="Times New Roman"/>
          <w:sz w:val="28"/>
          <w:szCs w:val="28"/>
        </w:rPr>
        <w:br/>
        <w:t xml:space="preserve">     xaxt = "n",</w:t>
      </w:r>
      <w:r w:rsidRPr="003D7F06">
        <w:rPr>
          <w:rFonts w:ascii="Times New Roman" w:eastAsia="Consolas" w:hAnsi="Times New Roman" w:cs="Times New Roman"/>
          <w:sz w:val="28"/>
          <w:szCs w:val="28"/>
        </w:rPr>
        <w:br/>
        <w:t xml:space="preserve">     xlab = "Years of Service",</w:t>
      </w:r>
      <w:r w:rsidRPr="003D7F06">
        <w:rPr>
          <w:rFonts w:ascii="Times New Roman" w:eastAsia="Consolas" w:hAnsi="Times New Roman" w:cs="Times New Roman"/>
          <w:sz w:val="28"/>
          <w:szCs w:val="28"/>
        </w:rPr>
        <w:br/>
        <w:t xml:space="preserve">     ylab = "Performance Score",</w:t>
      </w:r>
      <w:r w:rsidRPr="003D7F06">
        <w:rPr>
          <w:rFonts w:ascii="Times New Roman" w:eastAsia="Consolas" w:hAnsi="Times New Roman" w:cs="Times New Roman"/>
          <w:sz w:val="28"/>
          <w:szCs w:val="28"/>
        </w:rPr>
        <w:br/>
        <w:t xml:space="preserve">     main = "Employee Performance by Years of Service",</w:t>
      </w:r>
      <w:r w:rsidRPr="003D7F06">
        <w:rPr>
          <w:rFonts w:ascii="Times New Roman" w:eastAsia="Consolas" w:hAnsi="Times New Roman" w:cs="Times New Roman"/>
          <w:sz w:val="28"/>
          <w:szCs w:val="28"/>
        </w:rPr>
        <w:br/>
        <w:t xml:space="preserve">     col = "blue",</w:t>
      </w:r>
      <w:r w:rsidRPr="003D7F06">
        <w:rPr>
          <w:rFonts w:ascii="Times New Roman" w:eastAsia="Consolas" w:hAnsi="Times New Roman" w:cs="Times New Roman"/>
          <w:sz w:val="28"/>
          <w:szCs w:val="28"/>
        </w:rPr>
        <w:br/>
        <w:t xml:space="preserve">     pch = 19)</w:t>
      </w:r>
      <w:r w:rsidRPr="003D7F06">
        <w:rPr>
          <w:rFonts w:ascii="Times New Roman" w:eastAsia="Consolas" w:hAnsi="Times New Roman" w:cs="Times New Roman"/>
          <w:sz w:val="28"/>
          <w:szCs w:val="28"/>
        </w:rPr>
        <w:br/>
        <w:t>axis(1, at = years_service[ord],</w:t>
      </w:r>
      <w:r w:rsidRPr="003D7F06">
        <w:rPr>
          <w:rFonts w:ascii="Times New Roman" w:eastAsia="Consolas" w:hAnsi="Times New Roman" w:cs="Times New Roman"/>
          <w:sz w:val="28"/>
          <w:szCs w:val="28"/>
        </w:rPr>
        <w:br/>
        <w:t xml:space="preserve">     labels = employee_id[ord])</w:t>
      </w:r>
    </w:p>
    <w:p w14:paraId="21FFFDE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1: Line Chart of Employee Performance</w:t>
      </w:r>
    </w:p>
    <w:p w14:paraId="74BB46E0"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18D78266" wp14:editId="1EB237CE">
            <wp:extent cx="5669280" cy="31855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8_program1.png"/>
                    <pic:cNvPicPr/>
                  </pic:nvPicPr>
                  <pic:blipFill>
                    <a:blip r:embed="rId12"/>
                    <a:stretch>
                      <a:fillRect/>
                    </a:stretch>
                  </pic:blipFill>
                  <pic:spPr>
                    <a:xfrm>
                      <a:off x="0" y="0"/>
                      <a:ext cx="5669280" cy="3185543"/>
                    </a:xfrm>
                    <a:prstGeom prst="rect">
                      <a:avLst/>
                    </a:prstGeom>
                  </pic:spPr>
                </pic:pic>
              </a:graphicData>
            </a:graphic>
          </wp:inline>
        </w:drawing>
      </w:r>
    </w:p>
    <w:p w14:paraId="4F9AEAA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Employee 2 has the highest performance score (92) with 3 years of service. Employee 3 has the lowest score (78) with 7 years of service. The dataset is cross-</w:t>
      </w:r>
      <w:r w:rsidRPr="003D7F06">
        <w:rPr>
          <w:rFonts w:ascii="Times New Roman" w:hAnsi="Times New Roman" w:cs="Times New Roman"/>
          <w:sz w:val="28"/>
          <w:szCs w:val="28"/>
        </w:rPr>
        <w:lastRenderedPageBreak/>
        <w:t>sectional and does not contain repeated observations over time; therefore, the chart compares employees by years of service rather than showing a true time-series trend.</w:t>
      </w:r>
    </w:p>
    <w:p w14:paraId="0529A686"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2: Bar Chart of Employees by Department</w:t>
      </w:r>
    </w:p>
    <w:p w14:paraId="29E6149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Generate a bar chart showing the distribution of employees across different departments. Label the chart elements.</w:t>
      </w:r>
    </w:p>
    <w:p w14:paraId="7AB070EA"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Dataset</w:t>
      </w:r>
      <w:r w:rsidRPr="003D7F06">
        <w:rPr>
          <w:rFonts w:ascii="Times New Roman" w:eastAsia="Consolas" w:hAnsi="Times New Roman" w:cs="Times New Roman"/>
          <w:sz w:val="28"/>
          <w:szCs w:val="28"/>
        </w:rPr>
        <w:br/>
        <w:t xml:space="preserve">department &lt;-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"Sales", "HR", "Marketing")</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Department frequency</w:t>
      </w:r>
      <w:r w:rsidRPr="003D7F06">
        <w:rPr>
          <w:rFonts w:ascii="Times New Roman" w:eastAsia="Consolas" w:hAnsi="Times New Roman" w:cs="Times New Roman"/>
          <w:sz w:val="28"/>
          <w:szCs w:val="28"/>
        </w:rPr>
        <w:br/>
        <w:t>dept_count &lt;- table(department)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Bar Chart</w:t>
      </w:r>
      <w:r w:rsidRPr="003D7F06">
        <w:rPr>
          <w:rFonts w:ascii="Times New Roman" w:eastAsia="Consolas" w:hAnsi="Times New Roman" w:cs="Times New Roman"/>
          <w:sz w:val="28"/>
          <w:szCs w:val="28"/>
        </w:rPr>
        <w:br/>
      </w:r>
      <w:proofErr w:type="gramStart"/>
      <w:r w:rsidRPr="003D7F06">
        <w:rPr>
          <w:rFonts w:ascii="Times New Roman" w:eastAsia="Consolas" w:hAnsi="Times New Roman" w:cs="Times New Roman"/>
          <w:sz w:val="28"/>
          <w:szCs w:val="28"/>
        </w:rPr>
        <w:t>barplot(</w:t>
      </w:r>
      <w:proofErr w:type="gramEnd"/>
      <w:r w:rsidRPr="003D7F06">
        <w:rPr>
          <w:rFonts w:ascii="Times New Roman" w:eastAsia="Consolas" w:hAnsi="Times New Roman" w:cs="Times New Roman"/>
          <w:sz w:val="28"/>
          <w:szCs w:val="28"/>
        </w:rPr>
        <w:t>dept_count,</w:t>
      </w:r>
      <w:r w:rsidRPr="003D7F06">
        <w:rPr>
          <w:rFonts w:ascii="Times New Roman" w:eastAsia="Consolas" w:hAnsi="Times New Roman" w:cs="Times New Roman"/>
          <w:sz w:val="28"/>
          <w:szCs w:val="28"/>
        </w:rPr>
        <w:br/>
        <w:t xml:space="preserve">        xlab = "Department",</w:t>
      </w:r>
      <w:r w:rsidRPr="003D7F06">
        <w:rPr>
          <w:rFonts w:ascii="Times New Roman" w:eastAsia="Consolas" w:hAnsi="Times New Roman" w:cs="Times New Roman"/>
          <w:sz w:val="28"/>
          <w:szCs w:val="28"/>
        </w:rPr>
        <w:br/>
        <w:t xml:space="preserve">        ylab = "Number of Employees",</w:t>
      </w:r>
      <w:r w:rsidRPr="003D7F06">
        <w:rPr>
          <w:rFonts w:ascii="Times New Roman" w:eastAsia="Consolas" w:hAnsi="Times New Roman" w:cs="Times New Roman"/>
          <w:sz w:val="28"/>
          <w:szCs w:val="28"/>
        </w:rPr>
        <w:br/>
        <w:t xml:space="preserve">        main = "Employee Distribution by Department",</w:t>
      </w:r>
      <w:r w:rsidRPr="003D7F06">
        <w:rPr>
          <w:rFonts w:ascii="Times New Roman" w:eastAsia="Consolas" w:hAnsi="Times New Roman" w:cs="Times New Roman"/>
          <w:sz w:val="28"/>
          <w:szCs w:val="28"/>
        </w:rPr>
        <w:br/>
        <w:t xml:space="preserve">        col = "lightgreen")</w:t>
      </w:r>
    </w:p>
    <w:p w14:paraId="5DE8CA9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2: Bar Chart of Employees by Department</w:t>
      </w:r>
    </w:p>
    <w:p w14:paraId="46B05620"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lastRenderedPageBreak/>
        <w:drawing>
          <wp:inline distT="0" distB="0" distL="0" distR="0" wp14:anchorId="3613AEE1" wp14:editId="2C28CDCC">
            <wp:extent cx="5669280" cy="31855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8_program2.png"/>
                    <pic:cNvPicPr/>
                  </pic:nvPicPr>
                  <pic:blipFill>
                    <a:blip r:embed="rId13"/>
                    <a:stretch>
                      <a:fillRect/>
                    </a:stretch>
                  </pic:blipFill>
                  <pic:spPr>
                    <a:xfrm>
                      <a:off x="0" y="0"/>
                      <a:ext cx="5669280" cy="3185543"/>
                    </a:xfrm>
                    <a:prstGeom prst="rect">
                      <a:avLst/>
                    </a:prstGeom>
                  </pic:spPr>
                </pic:pic>
              </a:graphicData>
            </a:graphic>
          </wp:inline>
        </w:drawing>
      </w:r>
    </w:p>
    <w:p w14:paraId="75E4D29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Sales, HR, and Marketing each have one employee. Hence, all three departments have equal representation in the given dataset.</w:t>
      </w:r>
    </w:p>
    <w:p w14:paraId="66705B00"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3: Table of Employee Performance</w:t>
      </w:r>
    </w:p>
    <w:p w14:paraId="7F5FEEF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Build a table to display the performance data for each employee. Label the table elements.</w:t>
      </w:r>
    </w:p>
    <w:p w14:paraId="1E60072D"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Create employee performance table</w:t>
      </w:r>
      <w:r w:rsidRPr="003D7F06">
        <w:rPr>
          <w:rFonts w:ascii="Times New Roman" w:eastAsia="Consolas" w:hAnsi="Times New Roman" w:cs="Times New Roman"/>
          <w:sz w:val="28"/>
          <w:szCs w:val="28"/>
        </w:rPr>
        <w:br/>
        <w:t xml:space="preserve">employee_data &lt;- </w:t>
      </w:r>
      <w:proofErr w:type="gramStart"/>
      <w:r w:rsidRPr="003D7F06">
        <w:rPr>
          <w:rFonts w:ascii="Times New Roman" w:eastAsia="Consolas" w:hAnsi="Times New Roman" w:cs="Times New Roman"/>
          <w:sz w:val="28"/>
          <w:szCs w:val="28"/>
        </w:rPr>
        <w:t>data.frame</w:t>
      </w:r>
      <w:proofErr w:type="gramEnd"/>
      <w:r w:rsidRPr="003D7F06">
        <w:rPr>
          <w:rFonts w:ascii="Times New Roman" w:eastAsia="Consolas" w:hAnsi="Times New Roman" w:cs="Times New Roman"/>
          <w:sz w:val="28"/>
          <w:szCs w:val="28"/>
        </w:rPr>
        <w:t>(</w:t>
      </w:r>
      <w:r w:rsidRPr="003D7F06">
        <w:rPr>
          <w:rFonts w:ascii="Times New Roman" w:eastAsia="Consolas" w:hAnsi="Times New Roman" w:cs="Times New Roman"/>
          <w:sz w:val="28"/>
          <w:szCs w:val="28"/>
        </w:rPr>
        <w:br/>
        <w:t xml:space="preserve">  Employee_ID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1, 2, 3),</w:t>
      </w:r>
      <w:r w:rsidRPr="003D7F06">
        <w:rPr>
          <w:rFonts w:ascii="Times New Roman" w:eastAsia="Consolas" w:hAnsi="Times New Roman" w:cs="Times New Roman"/>
          <w:sz w:val="28"/>
          <w:szCs w:val="28"/>
        </w:rPr>
        <w:br/>
        <w:t xml:space="preserve">  Department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"Sales", "HR", "Marketing"),</w:t>
      </w:r>
      <w:r w:rsidRPr="003D7F06">
        <w:rPr>
          <w:rFonts w:ascii="Times New Roman" w:eastAsia="Consolas" w:hAnsi="Times New Roman" w:cs="Times New Roman"/>
          <w:sz w:val="28"/>
          <w:szCs w:val="28"/>
        </w:rPr>
        <w:br/>
        <w:t xml:space="preserve">  Years_of_Service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5, 3, 7),</w:t>
      </w:r>
      <w:r w:rsidRPr="003D7F06">
        <w:rPr>
          <w:rFonts w:ascii="Times New Roman" w:eastAsia="Consolas" w:hAnsi="Times New Roman" w:cs="Times New Roman"/>
          <w:sz w:val="28"/>
          <w:szCs w:val="28"/>
        </w:rPr>
        <w:br/>
        <w:t xml:space="preserve">  Performance_Score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85, 92, 78)</w:t>
      </w:r>
      <w:r w:rsidRPr="003D7F06">
        <w:rPr>
          <w:rFonts w:ascii="Times New Roman" w:eastAsia="Consolas" w:hAnsi="Times New Roman" w:cs="Times New Roman"/>
          <w:sz w:val="28"/>
          <w:szCs w:val="28"/>
        </w:rPr>
        <w:br/>
        <w: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Display table</w:t>
      </w:r>
      <w:r w:rsidRPr="003D7F06">
        <w:rPr>
          <w:rFonts w:ascii="Times New Roman" w:eastAsia="Consolas" w:hAnsi="Times New Roman" w:cs="Times New Roman"/>
          <w:sz w:val="28"/>
          <w:szCs w:val="28"/>
        </w:rPr>
        <w:br/>
        <w:t>print(employee_data)</w:t>
      </w:r>
    </w:p>
    <w:p w14:paraId="650003B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3: Table of Employee Performance</w:t>
      </w:r>
    </w:p>
    <w:p w14:paraId="4C9B706D"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lastRenderedPageBreak/>
        <w:drawing>
          <wp:inline distT="0" distB="0" distL="0" distR="0" wp14:anchorId="346BDFB4" wp14:editId="2971D901">
            <wp:extent cx="5669280" cy="18788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8_program3.png"/>
                    <pic:cNvPicPr/>
                  </pic:nvPicPr>
                  <pic:blipFill>
                    <a:blip r:embed="rId14"/>
                    <a:stretch>
                      <a:fillRect/>
                    </a:stretch>
                  </pic:blipFill>
                  <pic:spPr>
                    <a:xfrm>
                      <a:off x="0" y="0"/>
                      <a:ext cx="5669280" cy="1878805"/>
                    </a:xfrm>
                    <a:prstGeom prst="rect">
                      <a:avLst/>
                    </a:prstGeom>
                  </pic:spPr>
                </pic:pic>
              </a:graphicData>
            </a:graphic>
          </wp:inline>
        </w:drawing>
      </w:r>
    </w:p>
    <w:p w14:paraId="0234E37D"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table displays employee ID, department, years of service, and performance score for each employee.</w:t>
      </w:r>
    </w:p>
    <w:p w14:paraId="4207D660"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4: Interactive Employee Performance Dashboard</w:t>
      </w:r>
    </w:p>
    <w:p w14:paraId="41B801E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Develop a Tableau dashboard combining the line chart, bar chart, and the table for interactive exploration of employee performance data.</w:t>
      </w:r>
    </w:p>
    <w:p w14:paraId="4B2E1ABD"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Tableau dashboard steps</w:t>
      </w:r>
      <w:r w:rsidRPr="003D7F06">
        <w:rPr>
          <w:rFonts w:ascii="Times New Roman" w:eastAsia="Consolas" w:hAnsi="Times New Roman" w:cs="Times New Roman"/>
          <w:sz w:val="28"/>
          <w:szCs w:val="28"/>
        </w:rPr>
        <w:br/>
        <w:t># 1. Connect to the Employee Performance dataset.</w:t>
      </w:r>
      <w:r w:rsidRPr="003D7F06">
        <w:rPr>
          <w:rFonts w:ascii="Times New Roman" w:eastAsia="Consolas" w:hAnsi="Times New Roman" w:cs="Times New Roman"/>
          <w:sz w:val="28"/>
          <w:szCs w:val="28"/>
        </w:rPr>
        <w:br/>
        <w:t># 2. Create a line chart using Years of Service and Performance Score.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xml:space="preserve"># 3. Create a bar chart using Department and </w:t>
      </w:r>
      <w:proofErr w:type="gramStart"/>
      <w:r w:rsidRPr="003D7F06">
        <w:rPr>
          <w:rFonts w:ascii="Times New Roman" w:eastAsia="Consolas" w:hAnsi="Times New Roman" w:cs="Times New Roman"/>
          <w:sz w:val="28"/>
          <w:szCs w:val="28"/>
        </w:rPr>
        <w:t>COUNT(</w:t>
      </w:r>
      <w:proofErr w:type="gramEnd"/>
      <w:r w:rsidRPr="003D7F06">
        <w:rPr>
          <w:rFonts w:ascii="Times New Roman" w:eastAsia="Consolas" w:hAnsi="Times New Roman" w:cs="Times New Roman"/>
          <w:sz w:val="28"/>
          <w:szCs w:val="28"/>
        </w:rPr>
        <w:t>Employee ID).</w:t>
      </w:r>
      <w:r w:rsidRPr="003D7F06">
        <w:rPr>
          <w:rFonts w:ascii="Times New Roman" w:eastAsia="Consolas" w:hAnsi="Times New Roman" w:cs="Times New Roman"/>
          <w:sz w:val="28"/>
          <w:szCs w:val="28"/>
        </w:rPr>
        <w:br/>
        <w:t># 4. Create a text table containing all employee performance fields.</w:t>
      </w:r>
      <w:r w:rsidRPr="003D7F06">
        <w:rPr>
          <w:rFonts w:ascii="Times New Roman" w:eastAsia="Consolas" w:hAnsi="Times New Roman" w:cs="Times New Roman"/>
          <w:sz w:val="28"/>
          <w:szCs w:val="28"/>
        </w:rPr>
        <w:br/>
        <w:t># 5. Add the three worksheets to a new Dashboard.</w:t>
      </w:r>
      <w:r w:rsidRPr="003D7F06">
        <w:rPr>
          <w:rFonts w:ascii="Times New Roman" w:eastAsia="Consolas" w:hAnsi="Times New Roman" w:cs="Times New Roman"/>
          <w:sz w:val="28"/>
          <w:szCs w:val="28"/>
        </w:rPr>
        <w:br/>
        <w:t># 6. Add Department and Years of Service filters.</w:t>
      </w:r>
      <w:r w:rsidRPr="003D7F06">
        <w:rPr>
          <w:rFonts w:ascii="Times New Roman" w:eastAsia="Consolas" w:hAnsi="Times New Roman" w:cs="Times New Roman"/>
          <w:sz w:val="28"/>
          <w:szCs w:val="28"/>
        </w:rPr>
        <w:br/>
        <w:t># 7. Configure dashboard actions to filter related views.</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R data preparation</w:t>
      </w:r>
      <w:r w:rsidRPr="003D7F06">
        <w:rPr>
          <w:rFonts w:ascii="Times New Roman" w:eastAsia="Consolas" w:hAnsi="Times New Roman" w:cs="Times New Roman"/>
          <w:sz w:val="28"/>
          <w:szCs w:val="28"/>
        </w:rPr>
        <w:br/>
        <w:t xml:space="preserve">employee_data &lt;- </w:t>
      </w:r>
      <w:proofErr w:type="gramStart"/>
      <w:r w:rsidRPr="003D7F06">
        <w:rPr>
          <w:rFonts w:ascii="Times New Roman" w:eastAsia="Consolas" w:hAnsi="Times New Roman" w:cs="Times New Roman"/>
          <w:sz w:val="28"/>
          <w:szCs w:val="28"/>
        </w:rPr>
        <w:t>data.frame</w:t>
      </w:r>
      <w:proofErr w:type="gramEnd"/>
      <w:r w:rsidRPr="003D7F06">
        <w:rPr>
          <w:rFonts w:ascii="Times New Roman" w:eastAsia="Consolas" w:hAnsi="Times New Roman" w:cs="Times New Roman"/>
          <w:sz w:val="28"/>
          <w:szCs w:val="28"/>
        </w:rPr>
        <w:t>(</w:t>
      </w:r>
      <w:r w:rsidRPr="003D7F06">
        <w:rPr>
          <w:rFonts w:ascii="Times New Roman" w:eastAsia="Consolas" w:hAnsi="Times New Roman" w:cs="Times New Roman"/>
          <w:sz w:val="28"/>
          <w:szCs w:val="28"/>
        </w:rPr>
        <w:br/>
        <w:t xml:space="preserve">  Employee_ID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1, 2, 3),</w:t>
      </w:r>
      <w:r w:rsidRPr="003D7F06">
        <w:rPr>
          <w:rFonts w:ascii="Times New Roman" w:eastAsia="Consolas" w:hAnsi="Times New Roman" w:cs="Times New Roman"/>
          <w:sz w:val="28"/>
          <w:szCs w:val="28"/>
        </w:rPr>
        <w:br/>
        <w:t xml:space="preserve">  Department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"Sales", "HR", "Marketing"),</w:t>
      </w:r>
      <w:r w:rsidRPr="003D7F06">
        <w:rPr>
          <w:rFonts w:ascii="Times New Roman" w:eastAsia="Consolas" w:hAnsi="Times New Roman" w:cs="Times New Roman"/>
          <w:sz w:val="28"/>
          <w:szCs w:val="28"/>
        </w:rPr>
        <w:br/>
        <w:t xml:space="preserve">  Years_of_Service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5, 3, 7),</w:t>
      </w:r>
      <w:r w:rsidRPr="003D7F06">
        <w:rPr>
          <w:rFonts w:ascii="Times New Roman" w:eastAsia="Consolas" w:hAnsi="Times New Roman" w:cs="Times New Roman"/>
          <w:sz w:val="28"/>
          <w:szCs w:val="28"/>
        </w:rPr>
        <w:br/>
        <w:t xml:space="preserve">  Performance_Score = </w:t>
      </w:r>
      <w:proofErr w:type="gramStart"/>
      <w:r w:rsidRPr="003D7F06">
        <w:rPr>
          <w:rFonts w:ascii="Times New Roman" w:eastAsia="Consolas" w:hAnsi="Times New Roman" w:cs="Times New Roman"/>
          <w:sz w:val="28"/>
          <w:szCs w:val="28"/>
        </w:rPr>
        <w:t>c(</w:t>
      </w:r>
      <w:proofErr w:type="gramEnd"/>
      <w:r w:rsidRPr="003D7F06">
        <w:rPr>
          <w:rFonts w:ascii="Times New Roman" w:eastAsia="Consolas" w:hAnsi="Times New Roman" w:cs="Times New Roman"/>
          <w:sz w:val="28"/>
          <w:szCs w:val="28"/>
        </w:rPr>
        <w:t>85, 92, 78)</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t>)</w:t>
      </w:r>
      <w:r w:rsidRPr="003D7F06">
        <w:rPr>
          <w:rFonts w:ascii="Times New Roman" w:eastAsia="Consolas" w:hAnsi="Times New Roman" w:cs="Times New Roman"/>
          <w:sz w:val="28"/>
          <w:szCs w:val="28"/>
        </w:rPr>
        <w:br/>
        <w:t>print(employee_data)</w:t>
      </w:r>
    </w:p>
    <w:p w14:paraId="42C4AF5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4: Interactive Employee Performance Dashboard</w:t>
      </w:r>
    </w:p>
    <w:p w14:paraId="0E882914"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0F9EC253" wp14:editId="58919E27">
            <wp:extent cx="5669280" cy="34426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8_program4.png"/>
                    <pic:cNvPicPr/>
                  </pic:nvPicPr>
                  <pic:blipFill>
                    <a:blip r:embed="rId15"/>
                    <a:stretch>
                      <a:fillRect/>
                    </a:stretch>
                  </pic:blipFill>
                  <pic:spPr>
                    <a:xfrm>
                      <a:off x="0" y="0"/>
                      <a:ext cx="5669280" cy="3442616"/>
                    </a:xfrm>
                    <a:prstGeom prst="rect">
                      <a:avLst/>
                    </a:prstGeom>
                  </pic:spPr>
                </pic:pic>
              </a:graphicData>
            </a:graphic>
          </wp:inline>
        </w:drawing>
      </w:r>
    </w:p>
    <w:p w14:paraId="189C90C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dashboard combines employee performance, department distribution, and the employee table. Department and years-of-service filters support interactive exploration.</w:t>
      </w:r>
    </w:p>
    <w:p w14:paraId="496AD1B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Procedure</w:t>
      </w:r>
    </w:p>
    <w:p w14:paraId="21FC7F3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 vectors for employee ID, department, years of service, and performance score.</w:t>
      </w:r>
    </w:p>
    <w:p w14:paraId="6EA97F7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 xml:space="preserve">Use </w:t>
      </w:r>
      <w:proofErr w:type="gramStart"/>
      <w:r w:rsidRPr="003D7F06">
        <w:rPr>
          <w:rFonts w:ascii="Times New Roman" w:hAnsi="Times New Roman" w:cs="Times New Roman"/>
          <w:sz w:val="28"/>
          <w:szCs w:val="28"/>
        </w:rPr>
        <w:t>plot(</w:t>
      </w:r>
      <w:proofErr w:type="gramEnd"/>
      <w:r w:rsidRPr="003D7F06">
        <w:rPr>
          <w:rFonts w:ascii="Times New Roman" w:hAnsi="Times New Roman" w:cs="Times New Roman"/>
          <w:sz w:val="28"/>
          <w:szCs w:val="28"/>
        </w:rPr>
        <w:t>) to compare performance scores by years of service.</w:t>
      </w:r>
    </w:p>
    <w:p w14:paraId="778B657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 xml:space="preserve">Use </w:t>
      </w:r>
      <w:proofErr w:type="gramStart"/>
      <w:r w:rsidRPr="003D7F06">
        <w:rPr>
          <w:rFonts w:ascii="Times New Roman" w:hAnsi="Times New Roman" w:cs="Times New Roman"/>
          <w:sz w:val="28"/>
          <w:szCs w:val="28"/>
        </w:rPr>
        <w:t>table(</w:t>
      </w:r>
      <w:proofErr w:type="gramEnd"/>
      <w:r w:rsidRPr="003D7F06">
        <w:rPr>
          <w:rFonts w:ascii="Times New Roman" w:hAnsi="Times New Roman" w:cs="Times New Roman"/>
          <w:sz w:val="28"/>
          <w:szCs w:val="28"/>
        </w:rPr>
        <w:t xml:space="preserve">) and </w:t>
      </w:r>
      <w:proofErr w:type="gramStart"/>
      <w:r w:rsidRPr="003D7F06">
        <w:rPr>
          <w:rFonts w:ascii="Times New Roman" w:hAnsi="Times New Roman" w:cs="Times New Roman"/>
          <w:sz w:val="28"/>
          <w:szCs w:val="28"/>
        </w:rPr>
        <w:t>barplot(</w:t>
      </w:r>
      <w:proofErr w:type="gramEnd"/>
      <w:r w:rsidRPr="003D7F06">
        <w:rPr>
          <w:rFonts w:ascii="Times New Roman" w:hAnsi="Times New Roman" w:cs="Times New Roman"/>
          <w:sz w:val="28"/>
          <w:szCs w:val="28"/>
        </w:rPr>
        <w:t>) to show the number of employees in each department.</w:t>
      </w:r>
    </w:p>
    <w:p w14:paraId="39C1A9C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 and print a data frame containing all employee details.</w:t>
      </w:r>
    </w:p>
    <w:p w14:paraId="559A2B4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In Tableau, combine the line chart, department bar chart, and table in a dashboard with filters.</w:t>
      </w:r>
    </w:p>
    <w:p w14:paraId="167A23C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Result</w:t>
      </w:r>
    </w:p>
    <w:p w14:paraId="66BC120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Employee performance was visualized using a line chart and department-wise bar chart. The employee data table and an interactive Tableau dashboard layout were also prepared.</w:t>
      </w:r>
    </w:p>
    <w:p w14:paraId="580BF32D"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Key R Functions Used</w:t>
      </w:r>
    </w:p>
    <w:tbl>
      <w:tblPr>
        <w:tblStyle w:val="TableGrid"/>
        <w:tblW w:w="0" w:type="auto"/>
        <w:jc w:val="center"/>
        <w:tblLook w:val="04A0" w:firstRow="1" w:lastRow="0" w:firstColumn="1" w:lastColumn="0" w:noHBand="0" w:noVBand="1"/>
      </w:tblPr>
      <w:tblGrid>
        <w:gridCol w:w="5040"/>
        <w:gridCol w:w="5040"/>
      </w:tblGrid>
      <w:tr w:rsidR="00B54555" w:rsidRPr="003D7F06" w14:paraId="77DE7AB0" w14:textId="77777777">
        <w:trPr>
          <w:jc w:val="center"/>
        </w:trPr>
        <w:tc>
          <w:tcPr>
            <w:tcW w:w="5040" w:type="dxa"/>
            <w:shd w:val="clear" w:color="auto" w:fill="D9EAF7"/>
          </w:tcPr>
          <w:p w14:paraId="5D7CE96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Function</w:t>
            </w:r>
          </w:p>
        </w:tc>
        <w:tc>
          <w:tcPr>
            <w:tcW w:w="5040" w:type="dxa"/>
            <w:shd w:val="clear" w:color="auto" w:fill="D9EAF7"/>
          </w:tcPr>
          <w:p w14:paraId="1C11F48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Purpose</w:t>
            </w:r>
          </w:p>
        </w:tc>
      </w:tr>
      <w:tr w:rsidR="00B54555" w:rsidRPr="003D7F06" w14:paraId="76D15FB7" w14:textId="77777777">
        <w:trPr>
          <w:jc w:val="center"/>
        </w:trPr>
        <w:tc>
          <w:tcPr>
            <w:tcW w:w="5040" w:type="dxa"/>
          </w:tcPr>
          <w:p w14:paraId="2D15B31E"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plot(</w:t>
            </w:r>
            <w:proofErr w:type="gramEnd"/>
            <w:r w:rsidRPr="003D7F06">
              <w:rPr>
                <w:rFonts w:ascii="Times New Roman" w:hAnsi="Times New Roman" w:cs="Times New Roman"/>
                <w:sz w:val="28"/>
                <w:szCs w:val="28"/>
              </w:rPr>
              <w:t>)</w:t>
            </w:r>
          </w:p>
        </w:tc>
        <w:tc>
          <w:tcPr>
            <w:tcW w:w="5040" w:type="dxa"/>
          </w:tcPr>
          <w:p w14:paraId="34853F1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a line chart.</w:t>
            </w:r>
          </w:p>
        </w:tc>
      </w:tr>
      <w:tr w:rsidR="00B54555" w:rsidRPr="003D7F06" w14:paraId="6EF095FC" w14:textId="77777777">
        <w:trPr>
          <w:jc w:val="center"/>
        </w:trPr>
        <w:tc>
          <w:tcPr>
            <w:tcW w:w="5040" w:type="dxa"/>
          </w:tcPr>
          <w:p w14:paraId="5951E8F0"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order(</w:t>
            </w:r>
            <w:proofErr w:type="gramEnd"/>
            <w:r w:rsidRPr="003D7F06">
              <w:rPr>
                <w:rFonts w:ascii="Times New Roman" w:hAnsi="Times New Roman" w:cs="Times New Roman"/>
                <w:sz w:val="28"/>
                <w:szCs w:val="28"/>
              </w:rPr>
              <w:t>)</w:t>
            </w:r>
          </w:p>
        </w:tc>
        <w:tc>
          <w:tcPr>
            <w:tcW w:w="5040" w:type="dxa"/>
          </w:tcPr>
          <w:p w14:paraId="366229F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Orders observations by years of service.</w:t>
            </w:r>
          </w:p>
        </w:tc>
      </w:tr>
      <w:tr w:rsidR="00B54555" w:rsidRPr="003D7F06" w14:paraId="24DD8FAE" w14:textId="77777777">
        <w:trPr>
          <w:jc w:val="center"/>
        </w:trPr>
        <w:tc>
          <w:tcPr>
            <w:tcW w:w="5040" w:type="dxa"/>
          </w:tcPr>
          <w:p w14:paraId="1EB6D9AA"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table(</w:t>
            </w:r>
            <w:proofErr w:type="gramEnd"/>
            <w:r w:rsidRPr="003D7F06">
              <w:rPr>
                <w:rFonts w:ascii="Times New Roman" w:hAnsi="Times New Roman" w:cs="Times New Roman"/>
                <w:sz w:val="28"/>
                <w:szCs w:val="28"/>
              </w:rPr>
              <w:t>)</w:t>
            </w:r>
          </w:p>
        </w:tc>
        <w:tc>
          <w:tcPr>
            <w:tcW w:w="5040" w:type="dxa"/>
          </w:tcPr>
          <w:p w14:paraId="67C8FEA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Calculates department frequencies.</w:t>
            </w:r>
          </w:p>
        </w:tc>
      </w:tr>
      <w:tr w:rsidR="00B54555" w:rsidRPr="003D7F06" w14:paraId="02ACE3F9" w14:textId="77777777">
        <w:trPr>
          <w:jc w:val="center"/>
        </w:trPr>
        <w:tc>
          <w:tcPr>
            <w:tcW w:w="5040" w:type="dxa"/>
          </w:tcPr>
          <w:p w14:paraId="62DDBF3B"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barplot(</w:t>
            </w:r>
            <w:proofErr w:type="gramEnd"/>
            <w:r w:rsidRPr="003D7F06">
              <w:rPr>
                <w:rFonts w:ascii="Times New Roman" w:hAnsi="Times New Roman" w:cs="Times New Roman"/>
                <w:sz w:val="28"/>
                <w:szCs w:val="28"/>
              </w:rPr>
              <w:t>)</w:t>
            </w:r>
          </w:p>
        </w:tc>
        <w:tc>
          <w:tcPr>
            <w:tcW w:w="5040" w:type="dxa"/>
          </w:tcPr>
          <w:p w14:paraId="6FFE1D0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a department bar chart.</w:t>
            </w:r>
          </w:p>
        </w:tc>
      </w:tr>
      <w:tr w:rsidR="00B54555" w:rsidRPr="003D7F06" w14:paraId="7A73F4E9" w14:textId="77777777">
        <w:trPr>
          <w:jc w:val="center"/>
        </w:trPr>
        <w:tc>
          <w:tcPr>
            <w:tcW w:w="5040" w:type="dxa"/>
          </w:tcPr>
          <w:p w14:paraId="3DB28B1E"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data.frame</w:t>
            </w:r>
            <w:proofErr w:type="gramEnd"/>
            <w:r w:rsidRPr="003D7F06">
              <w:rPr>
                <w:rFonts w:ascii="Times New Roman" w:hAnsi="Times New Roman" w:cs="Times New Roman"/>
                <w:sz w:val="28"/>
                <w:szCs w:val="28"/>
              </w:rPr>
              <w:t>()</w:t>
            </w:r>
          </w:p>
        </w:tc>
        <w:tc>
          <w:tcPr>
            <w:tcW w:w="5040" w:type="dxa"/>
          </w:tcPr>
          <w:p w14:paraId="058FD89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a structured employee table.</w:t>
            </w:r>
          </w:p>
        </w:tc>
      </w:tr>
    </w:tbl>
    <w:p w14:paraId="4D877E5D" w14:textId="77777777" w:rsidR="00B54555" w:rsidRPr="003D7F06" w:rsidRDefault="00B54555" w:rsidP="003D7F06">
      <w:pPr>
        <w:spacing w:line="360" w:lineRule="auto"/>
        <w:rPr>
          <w:rFonts w:ascii="Times New Roman" w:hAnsi="Times New Roman" w:cs="Times New Roman"/>
          <w:sz w:val="28"/>
          <w:szCs w:val="28"/>
        </w:rPr>
      </w:pPr>
    </w:p>
    <w:p w14:paraId="6207890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br w:type="page"/>
      </w:r>
    </w:p>
    <w:p w14:paraId="5620CA2D" w14:textId="77777777" w:rsidR="00B54555" w:rsidRPr="003D7F06" w:rsidRDefault="00BC3940" w:rsidP="003D7F06">
      <w:pPr>
        <w:pStyle w:val="Heading1"/>
        <w:spacing w:line="360" w:lineRule="auto"/>
        <w:rPr>
          <w:rFonts w:ascii="Times New Roman" w:hAnsi="Times New Roman" w:cs="Times New Roman"/>
        </w:rPr>
      </w:pPr>
      <w:r w:rsidRPr="003D7F06">
        <w:rPr>
          <w:rFonts w:ascii="Times New Roman" w:hAnsi="Times New Roman" w:cs="Times New Roman"/>
        </w:rPr>
        <w:lastRenderedPageBreak/>
        <w:t>LAB EXPERIMENT RECORD</w:t>
      </w:r>
    </w:p>
    <w:p w14:paraId="42F90B1F" w14:textId="77777777" w:rsidR="00B54555" w:rsidRPr="003D7F06" w:rsidRDefault="00BC3940" w:rsidP="003D7F06">
      <w:pPr>
        <w:pStyle w:val="Heading1"/>
        <w:spacing w:line="360" w:lineRule="auto"/>
        <w:rPr>
          <w:rFonts w:ascii="Times New Roman" w:hAnsi="Times New Roman" w:cs="Times New Roman"/>
        </w:rPr>
      </w:pPr>
      <w:r w:rsidRPr="003D7F06">
        <w:rPr>
          <w:rFonts w:ascii="Times New Roman" w:hAnsi="Times New Roman" w:cs="Times New Roman"/>
        </w:rPr>
        <w:t>Set 9: Online Learning Activity Analysis</w:t>
      </w:r>
    </w:p>
    <w:p w14:paraId="672C77E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Department: AIML</w:t>
      </w:r>
    </w:p>
    <w:p w14:paraId="2FFFE7D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Course Code / Course Name: DSA0601 / Data Handling and Visualization</w:t>
      </w:r>
    </w:p>
    <w:p w14:paraId="076E6C5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Experiment: Data Visualization using R</w:t>
      </w:r>
    </w:p>
    <w:p w14:paraId="32400148"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Aim</w:t>
      </w:r>
    </w:p>
    <w:p w14:paraId="5C7DE44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To analyze online learning activity using a histogram, boxplot, bubble scatter plot, monthly average quiz-score line chart with moving average smoothing, and an interactive Tableau dashboard.</w:t>
      </w:r>
    </w:p>
    <w:p w14:paraId="64AC19D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Dataset: Online_Learning_Activity.csv</w:t>
      </w:r>
    </w:p>
    <w:tbl>
      <w:tblPr>
        <w:tblStyle w:val="TableGrid"/>
        <w:tblW w:w="0" w:type="auto"/>
        <w:jc w:val="center"/>
        <w:tblLook w:val="04A0" w:firstRow="1" w:lastRow="0" w:firstColumn="1" w:lastColumn="0" w:noHBand="0" w:noVBand="1"/>
      </w:tblPr>
      <w:tblGrid>
        <w:gridCol w:w="1417"/>
        <w:gridCol w:w="999"/>
        <w:gridCol w:w="621"/>
        <w:gridCol w:w="958"/>
        <w:gridCol w:w="1484"/>
        <w:gridCol w:w="1970"/>
        <w:gridCol w:w="1417"/>
        <w:gridCol w:w="1430"/>
      </w:tblGrid>
      <w:tr w:rsidR="00B54555" w:rsidRPr="003D7F06" w14:paraId="287A6E72" w14:textId="77777777">
        <w:trPr>
          <w:jc w:val="center"/>
        </w:trPr>
        <w:tc>
          <w:tcPr>
            <w:tcW w:w="1260" w:type="dxa"/>
            <w:shd w:val="clear" w:color="auto" w:fill="D9EAF7"/>
          </w:tcPr>
          <w:p w14:paraId="39682BF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Student_ID</w:t>
            </w:r>
          </w:p>
        </w:tc>
        <w:tc>
          <w:tcPr>
            <w:tcW w:w="1260" w:type="dxa"/>
            <w:shd w:val="clear" w:color="auto" w:fill="D9EAF7"/>
          </w:tcPr>
          <w:p w14:paraId="6C6B7AE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Gender</w:t>
            </w:r>
          </w:p>
        </w:tc>
        <w:tc>
          <w:tcPr>
            <w:tcW w:w="1260" w:type="dxa"/>
            <w:shd w:val="clear" w:color="auto" w:fill="D9EAF7"/>
          </w:tcPr>
          <w:p w14:paraId="7257818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Age</w:t>
            </w:r>
          </w:p>
        </w:tc>
        <w:tc>
          <w:tcPr>
            <w:tcW w:w="1260" w:type="dxa"/>
            <w:shd w:val="clear" w:color="auto" w:fill="D9EAF7"/>
          </w:tcPr>
          <w:p w14:paraId="22120BE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Course</w:t>
            </w:r>
          </w:p>
        </w:tc>
        <w:tc>
          <w:tcPr>
            <w:tcW w:w="1260" w:type="dxa"/>
            <w:shd w:val="clear" w:color="auto" w:fill="D9EAF7"/>
          </w:tcPr>
          <w:p w14:paraId="295FD61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Study_Time (hrs)</w:t>
            </w:r>
          </w:p>
        </w:tc>
        <w:tc>
          <w:tcPr>
            <w:tcW w:w="1260" w:type="dxa"/>
            <w:shd w:val="clear" w:color="auto" w:fill="D9EAF7"/>
          </w:tcPr>
          <w:p w14:paraId="5CA41DA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Videos_Watched</w:t>
            </w:r>
          </w:p>
        </w:tc>
        <w:tc>
          <w:tcPr>
            <w:tcW w:w="1260" w:type="dxa"/>
            <w:shd w:val="clear" w:color="auto" w:fill="D9EAF7"/>
          </w:tcPr>
          <w:p w14:paraId="1F122A1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Quiz_Score</w:t>
            </w:r>
          </w:p>
        </w:tc>
        <w:tc>
          <w:tcPr>
            <w:tcW w:w="1260" w:type="dxa"/>
            <w:shd w:val="clear" w:color="auto" w:fill="D9EAF7"/>
          </w:tcPr>
          <w:p w14:paraId="16E69F5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Login_Date</w:t>
            </w:r>
          </w:p>
        </w:tc>
      </w:tr>
      <w:tr w:rsidR="00B54555" w:rsidRPr="003D7F06" w14:paraId="73A5FED4" w14:textId="77777777">
        <w:trPr>
          <w:jc w:val="center"/>
        </w:trPr>
        <w:tc>
          <w:tcPr>
            <w:tcW w:w="1260" w:type="dxa"/>
          </w:tcPr>
          <w:p w14:paraId="7BEBCF98"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L01</w:t>
            </w:r>
          </w:p>
        </w:tc>
        <w:tc>
          <w:tcPr>
            <w:tcW w:w="1260" w:type="dxa"/>
          </w:tcPr>
          <w:p w14:paraId="208805A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Male</w:t>
            </w:r>
          </w:p>
        </w:tc>
        <w:tc>
          <w:tcPr>
            <w:tcW w:w="1260" w:type="dxa"/>
          </w:tcPr>
          <w:p w14:paraId="1D4DFF9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w:t>
            </w:r>
          </w:p>
        </w:tc>
        <w:tc>
          <w:tcPr>
            <w:tcW w:w="1260" w:type="dxa"/>
          </w:tcPr>
          <w:p w14:paraId="5452D32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R</w:t>
            </w:r>
          </w:p>
        </w:tc>
        <w:tc>
          <w:tcPr>
            <w:tcW w:w="1260" w:type="dxa"/>
          </w:tcPr>
          <w:p w14:paraId="087AE80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3.5</w:t>
            </w:r>
          </w:p>
        </w:tc>
        <w:tc>
          <w:tcPr>
            <w:tcW w:w="1260" w:type="dxa"/>
          </w:tcPr>
          <w:p w14:paraId="6E23B66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12</w:t>
            </w:r>
          </w:p>
        </w:tc>
        <w:tc>
          <w:tcPr>
            <w:tcW w:w="1260" w:type="dxa"/>
          </w:tcPr>
          <w:p w14:paraId="6B1A265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78</w:t>
            </w:r>
          </w:p>
        </w:tc>
        <w:tc>
          <w:tcPr>
            <w:tcW w:w="1260" w:type="dxa"/>
          </w:tcPr>
          <w:p w14:paraId="653D16F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2025-01-05</w:t>
            </w:r>
          </w:p>
        </w:tc>
      </w:tr>
      <w:tr w:rsidR="00B54555" w:rsidRPr="003D7F06" w14:paraId="4121B038" w14:textId="77777777">
        <w:trPr>
          <w:jc w:val="center"/>
        </w:trPr>
        <w:tc>
          <w:tcPr>
            <w:tcW w:w="1260" w:type="dxa"/>
          </w:tcPr>
          <w:p w14:paraId="422DFEB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L02</w:t>
            </w:r>
          </w:p>
        </w:tc>
        <w:tc>
          <w:tcPr>
            <w:tcW w:w="1260" w:type="dxa"/>
          </w:tcPr>
          <w:p w14:paraId="79912A9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Female</w:t>
            </w:r>
          </w:p>
        </w:tc>
        <w:tc>
          <w:tcPr>
            <w:tcW w:w="1260" w:type="dxa"/>
          </w:tcPr>
          <w:p w14:paraId="511CA01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22</w:t>
            </w:r>
          </w:p>
        </w:tc>
        <w:tc>
          <w:tcPr>
            <w:tcW w:w="1260" w:type="dxa"/>
          </w:tcPr>
          <w:p w14:paraId="5236E1F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R</w:t>
            </w:r>
          </w:p>
        </w:tc>
        <w:tc>
          <w:tcPr>
            <w:tcW w:w="1260" w:type="dxa"/>
          </w:tcPr>
          <w:p w14:paraId="1E88408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4.2</w:t>
            </w:r>
          </w:p>
        </w:tc>
        <w:tc>
          <w:tcPr>
            <w:tcW w:w="1260" w:type="dxa"/>
          </w:tcPr>
          <w:p w14:paraId="6C20A64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15</w:t>
            </w:r>
          </w:p>
        </w:tc>
        <w:tc>
          <w:tcPr>
            <w:tcW w:w="1260" w:type="dxa"/>
          </w:tcPr>
          <w:p w14:paraId="3B96E75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85</w:t>
            </w:r>
          </w:p>
        </w:tc>
        <w:tc>
          <w:tcPr>
            <w:tcW w:w="1260" w:type="dxa"/>
          </w:tcPr>
          <w:p w14:paraId="2735419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2025-01-05</w:t>
            </w:r>
          </w:p>
        </w:tc>
      </w:tr>
      <w:tr w:rsidR="00B54555" w:rsidRPr="003D7F06" w14:paraId="6BF236D8" w14:textId="77777777">
        <w:trPr>
          <w:jc w:val="center"/>
        </w:trPr>
        <w:tc>
          <w:tcPr>
            <w:tcW w:w="1260" w:type="dxa"/>
          </w:tcPr>
          <w:p w14:paraId="44722BE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L03</w:t>
            </w:r>
          </w:p>
        </w:tc>
        <w:tc>
          <w:tcPr>
            <w:tcW w:w="1260" w:type="dxa"/>
          </w:tcPr>
          <w:p w14:paraId="6B0C56A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Male</w:t>
            </w:r>
          </w:p>
        </w:tc>
        <w:tc>
          <w:tcPr>
            <w:tcW w:w="1260" w:type="dxa"/>
          </w:tcPr>
          <w:p w14:paraId="53641A0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19</w:t>
            </w:r>
          </w:p>
        </w:tc>
        <w:tc>
          <w:tcPr>
            <w:tcW w:w="1260" w:type="dxa"/>
          </w:tcPr>
          <w:p w14:paraId="4248748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SQL</w:t>
            </w:r>
          </w:p>
        </w:tc>
        <w:tc>
          <w:tcPr>
            <w:tcW w:w="1260" w:type="dxa"/>
          </w:tcPr>
          <w:p w14:paraId="70AA8ED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w:t>
            </w:r>
          </w:p>
        </w:tc>
        <w:tc>
          <w:tcPr>
            <w:tcW w:w="1260" w:type="dxa"/>
          </w:tcPr>
          <w:p w14:paraId="5A37CD3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8</w:t>
            </w:r>
          </w:p>
        </w:tc>
        <w:tc>
          <w:tcPr>
            <w:tcW w:w="1260" w:type="dxa"/>
          </w:tcPr>
          <w:p w14:paraId="29C8867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65</w:t>
            </w:r>
          </w:p>
        </w:tc>
        <w:tc>
          <w:tcPr>
            <w:tcW w:w="1260" w:type="dxa"/>
          </w:tcPr>
          <w:p w14:paraId="0CDBEBD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2025-02-08</w:t>
            </w:r>
          </w:p>
        </w:tc>
      </w:tr>
      <w:tr w:rsidR="00B54555" w:rsidRPr="003D7F06" w14:paraId="47DD3BD7" w14:textId="77777777">
        <w:trPr>
          <w:jc w:val="center"/>
        </w:trPr>
        <w:tc>
          <w:tcPr>
            <w:tcW w:w="1260" w:type="dxa"/>
          </w:tcPr>
          <w:p w14:paraId="462EE3B8"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L04</w:t>
            </w:r>
          </w:p>
        </w:tc>
        <w:tc>
          <w:tcPr>
            <w:tcW w:w="1260" w:type="dxa"/>
          </w:tcPr>
          <w:p w14:paraId="0FE2EF60"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Female</w:t>
            </w:r>
          </w:p>
        </w:tc>
        <w:tc>
          <w:tcPr>
            <w:tcW w:w="1260" w:type="dxa"/>
          </w:tcPr>
          <w:p w14:paraId="1005EE13"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21</w:t>
            </w:r>
          </w:p>
        </w:tc>
        <w:tc>
          <w:tcPr>
            <w:tcW w:w="1260" w:type="dxa"/>
          </w:tcPr>
          <w:p w14:paraId="4E8B0B38"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R</w:t>
            </w:r>
          </w:p>
        </w:tc>
        <w:tc>
          <w:tcPr>
            <w:tcW w:w="1260" w:type="dxa"/>
          </w:tcPr>
          <w:p w14:paraId="473A45A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5.0</w:t>
            </w:r>
          </w:p>
        </w:tc>
        <w:tc>
          <w:tcPr>
            <w:tcW w:w="1260" w:type="dxa"/>
          </w:tcPr>
          <w:p w14:paraId="218ED72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18</w:t>
            </w:r>
          </w:p>
        </w:tc>
        <w:tc>
          <w:tcPr>
            <w:tcW w:w="1260" w:type="dxa"/>
          </w:tcPr>
          <w:p w14:paraId="7FE0076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92</w:t>
            </w:r>
          </w:p>
        </w:tc>
        <w:tc>
          <w:tcPr>
            <w:tcW w:w="1260" w:type="dxa"/>
          </w:tcPr>
          <w:p w14:paraId="50898C6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2025-02-08</w:t>
            </w:r>
          </w:p>
        </w:tc>
      </w:tr>
      <w:tr w:rsidR="00B54555" w:rsidRPr="003D7F06" w14:paraId="19BDA29C" w14:textId="77777777">
        <w:trPr>
          <w:jc w:val="center"/>
        </w:trPr>
        <w:tc>
          <w:tcPr>
            <w:tcW w:w="1260" w:type="dxa"/>
          </w:tcPr>
          <w:p w14:paraId="0D4D85D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L05</w:t>
            </w:r>
          </w:p>
        </w:tc>
        <w:tc>
          <w:tcPr>
            <w:tcW w:w="1260" w:type="dxa"/>
          </w:tcPr>
          <w:p w14:paraId="72136D2D"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Male</w:t>
            </w:r>
          </w:p>
        </w:tc>
        <w:tc>
          <w:tcPr>
            <w:tcW w:w="1260" w:type="dxa"/>
          </w:tcPr>
          <w:p w14:paraId="6E5057C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23</w:t>
            </w:r>
          </w:p>
        </w:tc>
        <w:tc>
          <w:tcPr>
            <w:tcW w:w="1260" w:type="dxa"/>
          </w:tcPr>
          <w:p w14:paraId="1B442DA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R</w:t>
            </w:r>
          </w:p>
        </w:tc>
        <w:tc>
          <w:tcPr>
            <w:tcW w:w="1260" w:type="dxa"/>
          </w:tcPr>
          <w:p w14:paraId="2198611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2.5</w:t>
            </w:r>
          </w:p>
        </w:tc>
        <w:tc>
          <w:tcPr>
            <w:tcW w:w="1260" w:type="dxa"/>
          </w:tcPr>
          <w:p w14:paraId="6DD0BD9D"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9</w:t>
            </w:r>
          </w:p>
        </w:tc>
        <w:tc>
          <w:tcPr>
            <w:tcW w:w="1260" w:type="dxa"/>
          </w:tcPr>
          <w:p w14:paraId="7C07143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70</w:t>
            </w:r>
          </w:p>
        </w:tc>
        <w:tc>
          <w:tcPr>
            <w:tcW w:w="1260" w:type="dxa"/>
          </w:tcPr>
          <w:p w14:paraId="369F564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2025-03-12</w:t>
            </w:r>
          </w:p>
        </w:tc>
      </w:tr>
      <w:tr w:rsidR="00B54555" w:rsidRPr="003D7F06" w14:paraId="6E608A3D" w14:textId="77777777">
        <w:trPr>
          <w:jc w:val="center"/>
        </w:trPr>
        <w:tc>
          <w:tcPr>
            <w:tcW w:w="1260" w:type="dxa"/>
          </w:tcPr>
          <w:p w14:paraId="1B13F2B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L06</w:t>
            </w:r>
          </w:p>
        </w:tc>
        <w:tc>
          <w:tcPr>
            <w:tcW w:w="1260" w:type="dxa"/>
          </w:tcPr>
          <w:p w14:paraId="6753519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Female</w:t>
            </w:r>
          </w:p>
        </w:tc>
        <w:tc>
          <w:tcPr>
            <w:tcW w:w="1260" w:type="dxa"/>
          </w:tcPr>
          <w:p w14:paraId="026DD20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w:t>
            </w:r>
          </w:p>
        </w:tc>
        <w:tc>
          <w:tcPr>
            <w:tcW w:w="1260" w:type="dxa"/>
          </w:tcPr>
          <w:p w14:paraId="4A1FAEB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SQL</w:t>
            </w:r>
          </w:p>
        </w:tc>
        <w:tc>
          <w:tcPr>
            <w:tcW w:w="1260" w:type="dxa"/>
          </w:tcPr>
          <w:p w14:paraId="3C7E573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4.0</w:t>
            </w:r>
          </w:p>
        </w:tc>
        <w:tc>
          <w:tcPr>
            <w:tcW w:w="1260" w:type="dxa"/>
          </w:tcPr>
          <w:p w14:paraId="55E55E7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14</w:t>
            </w:r>
          </w:p>
        </w:tc>
        <w:tc>
          <w:tcPr>
            <w:tcW w:w="1260" w:type="dxa"/>
          </w:tcPr>
          <w:p w14:paraId="5B666BAD"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88</w:t>
            </w:r>
          </w:p>
        </w:tc>
        <w:tc>
          <w:tcPr>
            <w:tcW w:w="1260" w:type="dxa"/>
          </w:tcPr>
          <w:p w14:paraId="033DA14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2025-03-12</w:t>
            </w:r>
          </w:p>
        </w:tc>
      </w:tr>
    </w:tbl>
    <w:p w14:paraId="08A42C85" w14:textId="77777777" w:rsidR="00B54555" w:rsidRPr="003D7F06" w:rsidRDefault="00B54555" w:rsidP="003D7F06">
      <w:pPr>
        <w:spacing w:line="360" w:lineRule="auto"/>
        <w:rPr>
          <w:rFonts w:ascii="Times New Roman" w:hAnsi="Times New Roman" w:cs="Times New Roman"/>
          <w:sz w:val="28"/>
          <w:szCs w:val="28"/>
        </w:rPr>
      </w:pPr>
    </w:p>
    <w:p w14:paraId="1D4C9328"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PROGRAM 1: Histogram and Boxplot of Quiz Scores</w:t>
      </w:r>
    </w:p>
    <w:p w14:paraId="1DB618C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Import the dataset in R. Plot a histogram for Quiz_Score. Draw a boxplot of Quiz_Score by Course. Add title and labels. Interpret student performance.</w:t>
      </w:r>
    </w:p>
    <w:p w14:paraId="6DE193C9"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Create dataset</w:t>
      </w:r>
      <w:r w:rsidRPr="003D7F06">
        <w:rPr>
          <w:rFonts w:ascii="Times New Roman" w:eastAsia="Consolas" w:hAnsi="Times New Roman" w:cs="Times New Roman"/>
          <w:sz w:val="28"/>
          <w:szCs w:val="28"/>
        </w:rPr>
        <w:br/>
        <w:t>learning &lt;- data.frame(</w:t>
      </w:r>
      <w:r w:rsidRPr="003D7F06">
        <w:rPr>
          <w:rFonts w:ascii="Times New Roman" w:eastAsia="Consolas" w:hAnsi="Times New Roman" w:cs="Times New Roman"/>
          <w:sz w:val="28"/>
          <w:szCs w:val="28"/>
        </w:rPr>
        <w:br/>
        <w:t xml:space="preserve">  Student_ID = c("L01","L02","L03","L04","L05","L06"),</w:t>
      </w:r>
      <w:r w:rsidRPr="003D7F06">
        <w:rPr>
          <w:rFonts w:ascii="Times New Roman" w:eastAsia="Consolas" w:hAnsi="Times New Roman" w:cs="Times New Roman"/>
          <w:sz w:val="28"/>
          <w:szCs w:val="28"/>
        </w:rPr>
        <w:br/>
        <w:t xml:space="preserve">  Gender = c("Male","Female","Male","Female","Male","Female"),</w:t>
      </w:r>
      <w:r w:rsidRPr="003D7F06">
        <w:rPr>
          <w:rFonts w:ascii="Times New Roman" w:eastAsia="Consolas" w:hAnsi="Times New Roman" w:cs="Times New Roman"/>
          <w:sz w:val="28"/>
          <w:szCs w:val="28"/>
        </w:rPr>
        <w:br/>
        <w:t xml:space="preserve">  Age = c(20,22,19,21,23,20),</w:t>
      </w:r>
      <w:r w:rsidRPr="003D7F06">
        <w:rPr>
          <w:rFonts w:ascii="Times New Roman" w:eastAsia="Consolas" w:hAnsi="Times New Roman" w:cs="Times New Roman"/>
          <w:sz w:val="28"/>
          <w:szCs w:val="28"/>
        </w:rPr>
        <w:br/>
        <w:t xml:space="preserve">  Course = c("R","R","SQL","R","R","SQL"),</w:t>
      </w:r>
      <w:r w:rsidRPr="003D7F06">
        <w:rPr>
          <w:rFonts w:ascii="Times New Roman" w:eastAsia="Consolas" w:hAnsi="Times New Roman" w:cs="Times New Roman"/>
          <w:sz w:val="28"/>
          <w:szCs w:val="28"/>
        </w:rPr>
        <w:br/>
        <w:t xml:space="preserve">  Study_Time = c(3.5,4.2,2.0,5.0,2.5,4.0),</w:t>
      </w:r>
      <w:r w:rsidRPr="003D7F06">
        <w:rPr>
          <w:rFonts w:ascii="Times New Roman" w:eastAsia="Consolas" w:hAnsi="Times New Roman" w:cs="Times New Roman"/>
          <w:sz w:val="28"/>
          <w:szCs w:val="28"/>
        </w:rPr>
        <w:br/>
        <w:t xml:space="preserve">  Videos_Watched = c(12,15,8,18,9,14),</w:t>
      </w:r>
      <w:r w:rsidRPr="003D7F06">
        <w:rPr>
          <w:rFonts w:ascii="Times New Roman" w:eastAsia="Consolas" w:hAnsi="Times New Roman" w:cs="Times New Roman"/>
          <w:sz w:val="28"/>
          <w:szCs w:val="28"/>
        </w:rPr>
        <w:br/>
        <w:t xml:space="preserve">  Quiz_Score = c(78,85,65,92,70,88),</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xml:space="preserve">  Login_Date = c("2025-01-05","2025-01-05","2025-02-08",</w:t>
      </w:r>
      <w:r w:rsidRPr="003D7F06">
        <w:rPr>
          <w:rFonts w:ascii="Times New Roman" w:eastAsia="Consolas" w:hAnsi="Times New Roman" w:cs="Times New Roman"/>
          <w:sz w:val="28"/>
          <w:szCs w:val="28"/>
        </w:rPr>
        <w:br/>
        <w:t xml:space="preserve">                 "2025-02-08","2025-03-12","2025-03-12")</w:t>
      </w:r>
      <w:r w:rsidRPr="003D7F06">
        <w:rPr>
          <w:rFonts w:ascii="Times New Roman" w:eastAsia="Consolas" w:hAnsi="Times New Roman" w:cs="Times New Roman"/>
          <w:sz w:val="28"/>
          <w:szCs w:val="28"/>
        </w:rPr>
        <w:br/>
        <w: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Histogram</w:t>
      </w:r>
      <w:r w:rsidRPr="003D7F06">
        <w:rPr>
          <w:rFonts w:ascii="Times New Roman" w:eastAsia="Consolas" w:hAnsi="Times New Roman" w:cs="Times New Roman"/>
          <w:sz w:val="28"/>
          <w:szCs w:val="28"/>
        </w:rPr>
        <w:br/>
        <w:t>hist(learning$Quiz_Score,</w:t>
      </w:r>
      <w:r w:rsidRPr="003D7F06">
        <w:rPr>
          <w:rFonts w:ascii="Times New Roman" w:eastAsia="Consolas" w:hAnsi="Times New Roman" w:cs="Times New Roman"/>
          <w:sz w:val="28"/>
          <w:szCs w:val="28"/>
        </w:rPr>
        <w:br/>
        <w:t xml:space="preserve">     main = "Distribution of Quiz Scores",</w:t>
      </w:r>
      <w:r w:rsidRPr="003D7F06">
        <w:rPr>
          <w:rFonts w:ascii="Times New Roman" w:eastAsia="Consolas" w:hAnsi="Times New Roman" w:cs="Times New Roman"/>
          <w:sz w:val="28"/>
          <w:szCs w:val="28"/>
        </w:rPr>
        <w:br/>
        <w:t xml:space="preserve">     xlab = "Quiz Score",</w:t>
      </w:r>
      <w:r w:rsidRPr="003D7F06">
        <w:rPr>
          <w:rFonts w:ascii="Times New Roman" w:eastAsia="Consolas" w:hAnsi="Times New Roman" w:cs="Times New Roman"/>
          <w:sz w:val="28"/>
          <w:szCs w:val="28"/>
        </w:rPr>
        <w:br/>
        <w:t xml:space="preserve">     ylab = "Frequency",</w:t>
      </w:r>
      <w:r w:rsidRPr="003D7F06">
        <w:rPr>
          <w:rFonts w:ascii="Times New Roman" w:eastAsia="Consolas" w:hAnsi="Times New Roman" w:cs="Times New Roman"/>
          <w:sz w:val="28"/>
          <w:szCs w:val="28"/>
        </w:rPr>
        <w:br/>
        <w:t xml:space="preserve">     col = "skyblue")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Boxplot by Course</w:t>
      </w:r>
      <w:r w:rsidRPr="003D7F06">
        <w:rPr>
          <w:rFonts w:ascii="Times New Roman" w:eastAsia="Consolas" w:hAnsi="Times New Roman" w:cs="Times New Roman"/>
          <w:sz w:val="28"/>
          <w:szCs w:val="28"/>
        </w:rPr>
        <w:br/>
        <w:t>boxplot(Quiz_Score ~ Course,</w:t>
      </w:r>
      <w:r w:rsidRPr="003D7F06">
        <w:rPr>
          <w:rFonts w:ascii="Times New Roman" w:eastAsia="Consolas" w:hAnsi="Times New Roman" w:cs="Times New Roman"/>
          <w:sz w:val="28"/>
          <w:szCs w:val="28"/>
        </w:rPr>
        <w:br/>
        <w:t xml:space="preserve">        data = learning,</w:t>
      </w:r>
      <w:r w:rsidRPr="003D7F06">
        <w:rPr>
          <w:rFonts w:ascii="Times New Roman" w:eastAsia="Consolas" w:hAnsi="Times New Roman" w:cs="Times New Roman"/>
          <w:sz w:val="28"/>
          <w:szCs w:val="28"/>
        </w:rPr>
        <w:br/>
        <w:t xml:space="preserve">        main = "Quiz Scores by Course",</w:t>
      </w:r>
      <w:r w:rsidRPr="003D7F06">
        <w:rPr>
          <w:rFonts w:ascii="Times New Roman" w:eastAsia="Consolas" w:hAnsi="Times New Roman" w:cs="Times New Roman"/>
          <w:sz w:val="28"/>
          <w:szCs w:val="28"/>
        </w:rPr>
        <w:br/>
        <w:t xml:space="preserve">        xlab = "Course",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t xml:space="preserve">        ylab = "Quiz Score",</w:t>
      </w:r>
      <w:r w:rsidRPr="003D7F06">
        <w:rPr>
          <w:rFonts w:ascii="Times New Roman" w:eastAsia="Consolas" w:hAnsi="Times New Roman" w:cs="Times New Roman"/>
          <w:sz w:val="28"/>
          <w:szCs w:val="28"/>
        </w:rPr>
        <w:br/>
        <w:t xml:space="preserve">        col = c("lightgreen", "orange"))</w:t>
      </w:r>
    </w:p>
    <w:p w14:paraId="01EF6BC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1: Histogram and Boxplot of Quiz Scores</w:t>
      </w:r>
    </w:p>
    <w:p w14:paraId="5906582E"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656D1A41" wp14:editId="25951285">
            <wp:extent cx="5669280" cy="372607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1b.png"/>
                    <pic:cNvPicPr/>
                  </pic:nvPicPr>
                  <pic:blipFill>
                    <a:blip r:embed="rId16"/>
                    <a:stretch>
                      <a:fillRect/>
                    </a:stretch>
                  </pic:blipFill>
                  <pic:spPr>
                    <a:xfrm>
                      <a:off x="0" y="0"/>
                      <a:ext cx="5669280" cy="3726077"/>
                    </a:xfrm>
                    <a:prstGeom prst="rect">
                      <a:avLst/>
                    </a:prstGeom>
                  </pic:spPr>
                </pic:pic>
              </a:graphicData>
            </a:graphic>
          </wp:inline>
        </w:drawing>
      </w:r>
    </w:p>
    <w:p w14:paraId="6371C0F7"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62F4492A" wp14:editId="50A7A9B9">
            <wp:extent cx="5669280" cy="318554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1a.png"/>
                    <pic:cNvPicPr/>
                  </pic:nvPicPr>
                  <pic:blipFill>
                    <a:blip r:embed="rId17"/>
                    <a:stretch>
                      <a:fillRect/>
                    </a:stretch>
                  </pic:blipFill>
                  <pic:spPr>
                    <a:xfrm>
                      <a:off x="0" y="0"/>
                      <a:ext cx="5669280" cy="3185543"/>
                    </a:xfrm>
                    <a:prstGeom prst="rect">
                      <a:avLst/>
                    </a:prstGeom>
                  </pic:spPr>
                </pic:pic>
              </a:graphicData>
            </a:graphic>
          </wp:inline>
        </w:drawing>
      </w:r>
    </w:p>
    <w:p w14:paraId="1E04B5E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Observation: Quiz scores range from 65 to 92. R course scores are 70, 78, 85, and 92, while SQL scores are 65 and 88. The histogram shows the distribution of all six scores, and the boxplot compares scores between the two courses.</w:t>
      </w:r>
    </w:p>
    <w:p w14:paraId="35C3F1AE"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2: Bubble Scatter Plot of Study Time and Quiz Score</w:t>
      </w:r>
    </w:p>
    <w:p w14:paraId="391B7CF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 a scatter plot using R programming between Study_Time and Quiz_Score. Represent Videos_Watched using bubble size. Apply transparency. Explain the learning pattern.</w:t>
      </w:r>
    </w:p>
    <w:p w14:paraId="6E963159"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Use the learning dataset created in Program 1</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Scale bubble sizes using Videos_Watched</w:t>
      </w:r>
      <w:r w:rsidRPr="003D7F06">
        <w:rPr>
          <w:rFonts w:ascii="Times New Roman" w:eastAsia="Consolas" w:hAnsi="Times New Roman" w:cs="Times New Roman"/>
          <w:sz w:val="28"/>
          <w:szCs w:val="28"/>
        </w:rPr>
        <w:br/>
        <w:t>bubble_size &lt;- 1 + learning$Videos_Watched / 8</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Bubble Scatter Plot</w:t>
      </w:r>
      <w:r w:rsidRPr="003D7F06">
        <w:rPr>
          <w:rFonts w:ascii="Times New Roman" w:eastAsia="Consolas" w:hAnsi="Times New Roman" w:cs="Times New Roman"/>
          <w:sz w:val="28"/>
          <w:szCs w:val="28"/>
        </w:rPr>
        <w:br/>
        <w:t>plot(learning$Study_Time, learning$Quiz_Score,</w:t>
      </w:r>
      <w:r w:rsidRPr="003D7F06">
        <w:rPr>
          <w:rFonts w:ascii="Times New Roman" w:eastAsia="Consolas" w:hAnsi="Times New Roman" w:cs="Times New Roman"/>
          <w:sz w:val="28"/>
          <w:szCs w:val="28"/>
        </w:rPr>
        <w:br/>
        <w:t xml:space="preserve">     pch = 21,</w:t>
      </w:r>
      <w:r w:rsidRPr="003D7F06">
        <w:rPr>
          <w:rFonts w:ascii="Times New Roman" w:eastAsia="Consolas" w:hAnsi="Times New Roman" w:cs="Times New Roman"/>
          <w:sz w:val="28"/>
          <w:szCs w:val="28"/>
        </w:rPr>
        <w:br/>
        <w:t xml:space="preserve">     cex = bubble_size,</w:t>
      </w:r>
      <w:r w:rsidRPr="003D7F06">
        <w:rPr>
          <w:rFonts w:ascii="Times New Roman" w:eastAsia="Consolas" w:hAnsi="Times New Roman" w:cs="Times New Roman"/>
          <w:sz w:val="28"/>
          <w:szCs w:val="28"/>
        </w:rPr>
        <w:br/>
        <w:t xml:space="preserve">     bg = adjustcolor("steelblue", alpha.f = 0.45),</w:t>
      </w:r>
      <w:r w:rsidRPr="003D7F06">
        <w:rPr>
          <w:rFonts w:ascii="Times New Roman" w:eastAsia="Consolas" w:hAnsi="Times New Roman" w:cs="Times New Roman"/>
          <w:sz w:val="28"/>
          <w:szCs w:val="28"/>
        </w:rPr>
        <w:br/>
        <w:t xml:space="preserve">     col = "navy",</w:t>
      </w:r>
      <w:r w:rsidRPr="003D7F06">
        <w:rPr>
          <w:rFonts w:ascii="Times New Roman" w:eastAsia="Consolas" w:hAnsi="Times New Roman" w:cs="Times New Roman"/>
          <w:sz w:val="28"/>
          <w:szCs w:val="28"/>
        </w:rPr>
        <w:br/>
        <w:t xml:space="preserve">     xlab = "Study Time (Hours)",</w:t>
      </w:r>
      <w:r w:rsidRPr="003D7F06">
        <w:rPr>
          <w:rFonts w:ascii="Times New Roman" w:eastAsia="Consolas" w:hAnsi="Times New Roman" w:cs="Times New Roman"/>
          <w:sz w:val="28"/>
          <w:szCs w:val="28"/>
        </w:rPr>
        <w:br/>
        <w:t xml:space="preserve">     ylab = "Quiz Score",</w:t>
      </w:r>
      <w:r w:rsidRPr="003D7F06">
        <w:rPr>
          <w:rFonts w:ascii="Times New Roman" w:eastAsia="Consolas" w:hAnsi="Times New Roman" w:cs="Times New Roman"/>
          <w:sz w:val="28"/>
          <w:szCs w:val="28"/>
        </w:rPr>
        <w:br/>
        <w:t xml:space="preserve">     main = "Study Time vs Quiz Score")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Add student labels</w:t>
      </w:r>
      <w:r w:rsidRPr="003D7F06">
        <w:rPr>
          <w:rFonts w:ascii="Times New Roman" w:eastAsia="Consolas" w:hAnsi="Times New Roman" w:cs="Times New Roman"/>
          <w:sz w:val="28"/>
          <w:szCs w:val="28"/>
        </w:rPr>
        <w:br/>
        <w:t>text(learning$Study_Time, learning$Quiz_Score,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xml:space="preserve">     labels = learning$Student_ID,</w:t>
      </w:r>
      <w:r w:rsidRPr="003D7F06">
        <w:rPr>
          <w:rFonts w:ascii="Times New Roman" w:eastAsia="Consolas" w:hAnsi="Times New Roman" w:cs="Times New Roman"/>
          <w:sz w:val="28"/>
          <w:szCs w:val="28"/>
        </w:rPr>
        <w:br/>
        <w:t xml:space="preserve">     pos = 3,</w:t>
      </w:r>
      <w:r w:rsidRPr="003D7F06">
        <w:rPr>
          <w:rFonts w:ascii="Times New Roman" w:eastAsia="Consolas" w:hAnsi="Times New Roman" w:cs="Times New Roman"/>
          <w:sz w:val="28"/>
          <w:szCs w:val="28"/>
        </w:rPr>
        <w:br/>
        <w:t xml:space="preserve">     cex = 0.7)</w:t>
      </w:r>
    </w:p>
    <w:p w14:paraId="12F01BD2"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2: Bubble Scatter Plot of Study Time and Quiz Score</w:t>
      </w:r>
    </w:p>
    <w:p w14:paraId="2067FDC4"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lastRenderedPageBreak/>
        <w:drawing>
          <wp:inline distT="0" distB="0" distL="0" distR="0" wp14:anchorId="4B26F366" wp14:editId="30547E0D">
            <wp:extent cx="5669280" cy="31917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2.png"/>
                    <pic:cNvPicPr/>
                  </pic:nvPicPr>
                  <pic:blipFill>
                    <a:blip r:embed="rId18"/>
                    <a:stretch>
                      <a:fillRect/>
                    </a:stretch>
                  </pic:blipFill>
                  <pic:spPr>
                    <a:xfrm>
                      <a:off x="0" y="0"/>
                      <a:ext cx="5669280" cy="3191717"/>
                    </a:xfrm>
                    <a:prstGeom prst="rect">
                      <a:avLst/>
                    </a:prstGeom>
                  </pic:spPr>
                </pic:pic>
              </a:graphicData>
            </a:graphic>
          </wp:inline>
        </w:drawing>
      </w:r>
    </w:p>
    <w:p w14:paraId="507EFDB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plotted data generally suggests that students with more study time tend to obtain higher quiz scores, although the pattern is not perfectly consistent. Larger bubbles represent students who watched more videos. The sample contains only six students, so the pattern should be interpreted cautiously.</w:t>
      </w:r>
    </w:p>
    <w:p w14:paraId="32D7B064"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t>PROGRAM 3: Monthly Average Quiz Score with Moving Average</w:t>
      </w:r>
    </w:p>
    <w:p w14:paraId="1796C98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Using R programming, convert Login_Date into Date format. Calculate average quiz score per month. Plot a line chart. Apply moving average smoothing. Identify the trend.</w:t>
      </w:r>
    </w:p>
    <w:p w14:paraId="0EBE8B7A"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Convert Login_Date into Date format</w:t>
      </w:r>
      <w:r w:rsidRPr="003D7F06">
        <w:rPr>
          <w:rFonts w:ascii="Times New Roman" w:eastAsia="Consolas" w:hAnsi="Times New Roman" w:cs="Times New Roman"/>
          <w:sz w:val="28"/>
          <w:szCs w:val="28"/>
        </w:rPr>
        <w:br/>
        <w:t>learning$Login_Date &lt;- as.Date(learning$Login_Date)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Extract month</w:t>
      </w:r>
      <w:r w:rsidRPr="003D7F06">
        <w:rPr>
          <w:rFonts w:ascii="Times New Roman" w:eastAsia="Consolas" w:hAnsi="Times New Roman" w:cs="Times New Roman"/>
          <w:sz w:val="28"/>
          <w:szCs w:val="28"/>
        </w:rPr>
        <w:br/>
        <w:t>learning$Month &lt;- format(learning$Login_Date, "%Y-%m")</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Calculate monthly average quiz score</w:t>
      </w:r>
      <w:r w:rsidRPr="003D7F06">
        <w:rPr>
          <w:rFonts w:ascii="Times New Roman" w:eastAsia="Consolas" w:hAnsi="Times New Roman" w:cs="Times New Roman"/>
          <w:sz w:val="28"/>
          <w:szCs w:val="28"/>
        </w:rPr>
        <w:br/>
        <w:t>monthly_avg &lt;- aggregate(Quiz_Score ~ Month,</w:t>
      </w:r>
      <w:r w:rsidRPr="003D7F06">
        <w:rPr>
          <w:rFonts w:ascii="Times New Roman" w:eastAsia="Consolas" w:hAnsi="Times New Roman" w:cs="Times New Roman"/>
          <w:sz w:val="28"/>
          <w:szCs w:val="28"/>
        </w:rPr>
        <w:br/>
        <w:t xml:space="preserve">                         data = learning,</w:t>
      </w:r>
      <w:r w:rsidRPr="003D7F06">
        <w:rPr>
          <w:rFonts w:ascii="Times New Roman" w:eastAsia="Consolas" w:hAnsi="Times New Roman" w:cs="Times New Roman"/>
          <w:sz w:val="28"/>
          <w:szCs w:val="28"/>
        </w:rPr>
        <w:br/>
        <w:t xml:space="preserve">                         FUN = mean)</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br/>
      </w:r>
      <w:r w:rsidRPr="003D7F06">
        <w:rPr>
          <w:rFonts w:ascii="Times New Roman" w:eastAsia="Consolas" w:hAnsi="Times New Roman" w:cs="Times New Roman"/>
          <w:sz w:val="28"/>
          <w:szCs w:val="28"/>
        </w:rPr>
        <w:t># Ensure chronological order</w:t>
      </w:r>
      <w:r w:rsidRPr="003D7F06">
        <w:rPr>
          <w:rFonts w:ascii="Times New Roman" w:eastAsia="Consolas" w:hAnsi="Times New Roman" w:cs="Times New Roman"/>
          <w:sz w:val="28"/>
          <w:szCs w:val="28"/>
        </w:rPr>
        <w:br/>
        <w:t>monthly_avg &lt;- monthly_avg[order(monthly_avg$Month), ]</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Calculate 2-month trailing moving average</w:t>
      </w:r>
      <w:r w:rsidRPr="003D7F06">
        <w:rPr>
          <w:rFonts w:ascii="Times New Roman" w:eastAsia="Consolas" w:hAnsi="Times New Roman" w:cs="Times New Roman"/>
          <w:sz w:val="28"/>
          <w:szCs w:val="28"/>
        </w:rPr>
        <w:br/>
        <w:t>monthly_avg$Moving_Average &lt;- as.numeric(</w:t>
      </w:r>
      <w:r w:rsidRPr="003D7F06">
        <w:rPr>
          <w:rFonts w:ascii="Times New Roman" w:eastAsia="Consolas" w:hAnsi="Times New Roman" w:cs="Times New Roman"/>
          <w:sz w:val="28"/>
          <w:szCs w:val="28"/>
        </w:rPr>
        <w:br/>
        <w:t xml:space="preserve">  stats::filter(monthly_avg$Quiz_Score,</w:t>
      </w:r>
      <w:r w:rsidRPr="003D7F06">
        <w:rPr>
          <w:rFonts w:ascii="Times New Roman" w:eastAsia="Consolas" w:hAnsi="Times New Roman" w:cs="Times New Roman"/>
          <w:sz w:val="28"/>
          <w:szCs w:val="28"/>
        </w:rPr>
        <w:br/>
        <w:t xml:space="preserve">                filter = c(1/2, 1/2),</w:t>
      </w:r>
      <w:r w:rsidRPr="003D7F06">
        <w:rPr>
          <w:rFonts w:ascii="Times New Roman" w:eastAsia="Consolas" w:hAnsi="Times New Roman" w:cs="Times New Roman"/>
          <w:sz w:val="28"/>
          <w:szCs w:val="28"/>
        </w:rPr>
        <w:br/>
        <w:t xml:space="preserve">                sides = 1)</w:t>
      </w:r>
      <w:r w:rsidRPr="003D7F06">
        <w:rPr>
          <w:rFonts w:ascii="Times New Roman" w:eastAsia="Consolas" w:hAnsi="Times New Roman" w:cs="Times New Roman"/>
          <w:sz w:val="28"/>
          <w:szCs w:val="28"/>
        </w:rPr>
        <w:br/>
        <w: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Line chart</w:t>
      </w:r>
      <w:r w:rsidRPr="003D7F06">
        <w:rPr>
          <w:rFonts w:ascii="Times New Roman" w:eastAsia="Consolas" w:hAnsi="Times New Roman" w:cs="Times New Roman"/>
          <w:sz w:val="28"/>
          <w:szCs w:val="28"/>
        </w:rPr>
        <w:br/>
        <w:t>plot(seq_len(nrow(monthly_avg)), monthly_avg$Quiz_Score,</w:t>
      </w:r>
      <w:r w:rsidRPr="003D7F06">
        <w:rPr>
          <w:rFonts w:ascii="Times New Roman" w:eastAsia="Consolas" w:hAnsi="Times New Roman" w:cs="Times New Roman"/>
          <w:sz w:val="28"/>
          <w:szCs w:val="28"/>
        </w:rPr>
        <w:br/>
        <w:t xml:space="preserve">     type = "o",</w:t>
      </w:r>
      <w:r w:rsidRPr="003D7F06">
        <w:rPr>
          <w:rFonts w:ascii="Times New Roman" w:eastAsia="Consolas" w:hAnsi="Times New Roman" w:cs="Times New Roman"/>
          <w:sz w:val="28"/>
          <w:szCs w:val="28"/>
        </w:rPr>
        <w:br/>
        <w:t xml:space="preserve">     xaxt = "n",</w:t>
      </w:r>
      <w:r w:rsidRPr="003D7F06">
        <w:rPr>
          <w:rFonts w:ascii="Times New Roman" w:eastAsia="Consolas" w:hAnsi="Times New Roman" w:cs="Times New Roman"/>
          <w:sz w:val="28"/>
          <w:szCs w:val="28"/>
        </w:rPr>
        <w:br/>
        <w:t xml:space="preserve">     xlab = "Month",</w:t>
      </w:r>
      <w:r w:rsidRPr="003D7F06">
        <w:rPr>
          <w:rFonts w:ascii="Times New Roman" w:eastAsia="Consolas" w:hAnsi="Times New Roman" w:cs="Times New Roman"/>
          <w:sz w:val="28"/>
          <w:szCs w:val="28"/>
        </w:rPr>
        <w:br/>
        <w:t xml:space="preserve">     ylab = "Average Quiz Score",</w:t>
      </w:r>
      <w:r w:rsidRPr="003D7F06">
        <w:rPr>
          <w:rFonts w:ascii="Times New Roman" w:eastAsia="Consolas" w:hAnsi="Times New Roman" w:cs="Times New Roman"/>
          <w:sz w:val="28"/>
          <w:szCs w:val="28"/>
        </w:rPr>
        <w:br/>
        <w:t xml:space="preserve">     main = "Monthly Average Quiz Score",</w:t>
      </w:r>
      <w:r w:rsidRPr="003D7F06">
        <w:rPr>
          <w:rFonts w:ascii="Times New Roman" w:eastAsia="Consolas" w:hAnsi="Times New Roman" w:cs="Times New Roman"/>
          <w:sz w:val="28"/>
          <w:szCs w:val="28"/>
        </w:rPr>
        <w:br/>
        <w:t xml:space="preserve">     col = "blue",</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xml:space="preserve">     ylim = range(c(monthly_avg$Quiz_Score,</w:t>
      </w:r>
      <w:r w:rsidRPr="003D7F06">
        <w:rPr>
          <w:rFonts w:ascii="Times New Roman" w:eastAsia="Consolas" w:hAnsi="Times New Roman" w:cs="Times New Roman"/>
          <w:sz w:val="28"/>
          <w:szCs w:val="28"/>
        </w:rPr>
        <w:br/>
        <w:t xml:space="preserve">                    monthly_avg$Moving_Average),</w:t>
      </w:r>
      <w:r w:rsidRPr="003D7F06">
        <w:rPr>
          <w:rFonts w:ascii="Times New Roman" w:eastAsia="Consolas" w:hAnsi="Times New Roman" w:cs="Times New Roman"/>
          <w:sz w:val="28"/>
          <w:szCs w:val="28"/>
        </w:rPr>
        <w:br/>
        <w:t xml:space="preserve">                  na.rm = TRUE))</w:t>
      </w:r>
      <w:r w:rsidRPr="003D7F06">
        <w:rPr>
          <w:rFonts w:ascii="Times New Roman" w:eastAsia="Consolas" w:hAnsi="Times New Roman" w:cs="Times New Roman"/>
          <w:sz w:val="28"/>
          <w:szCs w:val="28"/>
        </w:rPr>
        <w:br/>
        <w:t>axis(1, at = seq_len(nrow(monthly_avg)),</w:t>
      </w:r>
      <w:r w:rsidRPr="003D7F06">
        <w:rPr>
          <w:rFonts w:ascii="Times New Roman" w:eastAsia="Consolas" w:hAnsi="Times New Roman" w:cs="Times New Roman"/>
          <w:sz w:val="28"/>
          <w:szCs w:val="28"/>
        </w:rPr>
        <w:br/>
        <w:t xml:space="preserve">     labels = monthly_avg$Month)</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Add moving average line</w:t>
      </w:r>
      <w:r w:rsidRPr="003D7F06">
        <w:rPr>
          <w:rFonts w:ascii="Times New Roman" w:eastAsia="Consolas" w:hAnsi="Times New Roman" w:cs="Times New Roman"/>
          <w:sz w:val="28"/>
          <w:szCs w:val="28"/>
        </w:rPr>
        <w:br/>
        <w:t>lines(seq_len(nrow(monthly_avg)),</w:t>
      </w:r>
      <w:r w:rsidRPr="003D7F06">
        <w:rPr>
          <w:rFonts w:ascii="Times New Roman" w:eastAsia="Consolas" w:hAnsi="Times New Roman" w:cs="Times New Roman"/>
          <w:sz w:val="28"/>
          <w:szCs w:val="28"/>
        </w:rPr>
        <w:br/>
        <w:t xml:space="preserve">      monthly_avg$Moving_Average,</w:t>
      </w:r>
      <w:r w:rsidRPr="003D7F06">
        <w:rPr>
          <w:rFonts w:ascii="Times New Roman" w:eastAsia="Consolas" w:hAnsi="Times New Roman" w:cs="Times New Roman"/>
          <w:sz w:val="28"/>
          <w:szCs w:val="28"/>
        </w:rPr>
        <w:br/>
        <w:t xml:space="preserve">      type = "o",</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lastRenderedPageBreak/>
        <w:t xml:space="preserve">      col = "red",</w:t>
      </w:r>
      <w:r w:rsidRPr="003D7F06">
        <w:rPr>
          <w:rFonts w:ascii="Times New Roman" w:eastAsia="Consolas" w:hAnsi="Times New Roman" w:cs="Times New Roman"/>
          <w:sz w:val="28"/>
          <w:szCs w:val="28"/>
        </w:rPr>
        <w:br/>
        <w:t xml:space="preserve">      lty = 2)</w:t>
      </w:r>
      <w:r w:rsidRPr="003D7F06">
        <w:rPr>
          <w:rFonts w:ascii="Times New Roman" w:eastAsia="Consolas" w:hAnsi="Times New Roman" w:cs="Times New Roman"/>
          <w:sz w:val="28"/>
          <w:szCs w:val="28"/>
        </w:rPr>
        <w:br/>
        <w:t>legend("topright",</w:t>
      </w:r>
      <w:r w:rsidRPr="003D7F06">
        <w:rPr>
          <w:rFonts w:ascii="Times New Roman" w:eastAsia="Consolas" w:hAnsi="Times New Roman" w:cs="Times New Roman"/>
          <w:sz w:val="28"/>
          <w:szCs w:val="28"/>
        </w:rPr>
        <w:br/>
        <w:t xml:space="preserve">       legend = c("Monthly Average", "2-Month Moving Average"),</w:t>
      </w:r>
      <w:r w:rsidRPr="003D7F06">
        <w:rPr>
          <w:rFonts w:ascii="Times New Roman" w:eastAsia="Consolas" w:hAnsi="Times New Roman" w:cs="Times New Roman"/>
          <w:sz w:val="28"/>
          <w:szCs w:val="28"/>
        </w:rPr>
        <w:br/>
        <w:t xml:space="preserve">       col = c("blue", "red"),</w:t>
      </w:r>
      <w:r w:rsidRPr="003D7F06">
        <w:rPr>
          <w:rFonts w:ascii="Times New Roman" w:eastAsia="Consolas" w:hAnsi="Times New Roman" w:cs="Times New Roman"/>
          <w:sz w:val="28"/>
          <w:szCs w:val="28"/>
        </w:rPr>
        <w:br/>
        <w:t xml:space="preserve">       lty = c(1, 2),</w:t>
      </w:r>
      <w:r w:rsidRPr="003D7F06">
        <w:rPr>
          <w:rFonts w:ascii="Times New Roman" w:eastAsia="Consolas" w:hAnsi="Times New Roman" w:cs="Times New Roman"/>
          <w:sz w:val="28"/>
          <w:szCs w:val="28"/>
        </w:rPr>
        <w:br/>
        <w:t xml:space="preserve">       pch = 1)</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Display monthly results</w:t>
      </w:r>
      <w:r w:rsidRPr="003D7F06">
        <w:rPr>
          <w:rFonts w:ascii="Times New Roman" w:eastAsia="Consolas" w:hAnsi="Times New Roman" w:cs="Times New Roman"/>
          <w:sz w:val="28"/>
          <w:szCs w:val="28"/>
        </w:rPr>
        <w:br/>
        <w:t>print(monthly_avg)</w:t>
      </w:r>
    </w:p>
    <w:p w14:paraId="3EF980B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3: Monthly Average Quiz Score with Moving Average</w:t>
      </w:r>
    </w:p>
    <w:p w14:paraId="04CBCB92"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drawing>
          <wp:inline distT="0" distB="0" distL="0" distR="0" wp14:anchorId="34748513" wp14:editId="75220743">
            <wp:extent cx="5669280" cy="31979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3.png"/>
                    <pic:cNvPicPr/>
                  </pic:nvPicPr>
                  <pic:blipFill>
                    <a:blip r:embed="rId19"/>
                    <a:stretch>
                      <a:fillRect/>
                    </a:stretch>
                  </pic:blipFill>
                  <pic:spPr>
                    <a:xfrm>
                      <a:off x="0" y="0"/>
                      <a:ext cx="5669280" cy="3197914"/>
                    </a:xfrm>
                    <a:prstGeom prst="rect">
                      <a:avLst/>
                    </a:prstGeom>
                  </pic:spPr>
                </pic:pic>
              </a:graphicData>
            </a:graphic>
          </wp:inline>
        </w:drawing>
      </w:r>
    </w:p>
    <w:p w14:paraId="194D406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Monthly average quiz scores are January 81.5, February 78.5, and March 79.0. The scores decrease from January to February and increase slightly in March. The two-month trailing moving average smooths the short-term variation; its first value is unavailable because two months are needed.</w:t>
      </w:r>
    </w:p>
    <w:p w14:paraId="43ACC19A" w14:textId="77777777" w:rsidR="00B54555" w:rsidRPr="003D7F06" w:rsidRDefault="00BC3940" w:rsidP="003D7F06">
      <w:pPr>
        <w:pStyle w:val="Heading2"/>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PROGRAM 4: Interactive Online Learning Dashboard</w:t>
      </w:r>
    </w:p>
    <w:p w14:paraId="558C196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 xml:space="preserve">Import Online_Learning_Activity.csv into Tableau. Create a bar chart showing average quiz score by Course. Create a scatter plot (Study Time vs Quiz Score). Add filter for Gender and Course. Design a </w:t>
      </w:r>
      <w:proofErr w:type="gramStart"/>
      <w:r w:rsidRPr="003D7F06">
        <w:rPr>
          <w:rFonts w:ascii="Times New Roman" w:hAnsi="Times New Roman" w:cs="Times New Roman"/>
          <w:sz w:val="28"/>
          <w:szCs w:val="28"/>
        </w:rPr>
        <w:t>mini interactive</w:t>
      </w:r>
      <w:proofErr w:type="gramEnd"/>
      <w:r w:rsidRPr="003D7F06">
        <w:rPr>
          <w:rFonts w:ascii="Times New Roman" w:hAnsi="Times New Roman" w:cs="Times New Roman"/>
          <w:sz w:val="28"/>
          <w:szCs w:val="28"/>
        </w:rPr>
        <w:t xml:space="preserve"> dashboard.</w:t>
      </w:r>
    </w:p>
    <w:p w14:paraId="7AB71978" w14:textId="77777777" w:rsidR="00B54555" w:rsidRPr="003D7F06" w:rsidRDefault="00BC3940" w:rsidP="003D7F06">
      <w:pPr>
        <w:spacing w:before="40" w:after="100" w:line="360" w:lineRule="auto"/>
        <w:ind w:left="259"/>
        <w:rPr>
          <w:rFonts w:ascii="Times New Roman" w:hAnsi="Times New Roman" w:cs="Times New Roman"/>
          <w:sz w:val="28"/>
          <w:szCs w:val="28"/>
        </w:rPr>
      </w:pPr>
      <w:r w:rsidRPr="003D7F06">
        <w:rPr>
          <w:rFonts w:ascii="Times New Roman" w:eastAsia="Consolas" w:hAnsi="Times New Roman" w:cs="Times New Roman"/>
          <w:sz w:val="28"/>
          <w:szCs w:val="28"/>
        </w:rPr>
        <w:t># Tableau dashboard steps</w:t>
      </w:r>
      <w:r w:rsidRPr="003D7F06">
        <w:rPr>
          <w:rFonts w:ascii="Times New Roman" w:eastAsia="Consolas" w:hAnsi="Times New Roman" w:cs="Times New Roman"/>
          <w:sz w:val="28"/>
          <w:szCs w:val="28"/>
        </w:rPr>
        <w:br/>
        <w:t># 1. Save the learning data as Online_Learning_Activity.csv.</w:t>
      </w:r>
      <w:r w:rsidRPr="003D7F06">
        <w:rPr>
          <w:rFonts w:ascii="Times New Roman" w:eastAsia="Consolas" w:hAnsi="Times New Roman" w:cs="Times New Roman"/>
          <w:sz w:val="28"/>
          <w:szCs w:val="28"/>
        </w:rPr>
        <w:br/>
        <w:t># 2. Open Tableau and connect to the CSV file.</w:t>
      </w:r>
      <w:r w:rsidRPr="003D7F06">
        <w:rPr>
          <w:rFonts w:ascii="Times New Roman" w:eastAsia="Consolas" w:hAnsi="Times New Roman" w:cs="Times New Roman"/>
          <w:sz w:val="28"/>
          <w:szCs w:val="28"/>
        </w:rPr>
        <w:br/>
        <w:t># 3. Create a bar chart:</w:t>
      </w:r>
      <w:r w:rsidRPr="003D7F06">
        <w:rPr>
          <w:rFonts w:ascii="Times New Roman" w:eastAsia="Consolas" w:hAnsi="Times New Roman" w:cs="Times New Roman"/>
          <w:sz w:val="28"/>
          <w:szCs w:val="28"/>
        </w:rPr>
        <w:br/>
        <w:t>#    Course -&gt; Columns; Quiz_Score -&gt; Rows; change aggregation to AVG.</w:t>
      </w:r>
      <w:r w:rsidRPr="003D7F06">
        <w:rPr>
          <w:rFonts w:ascii="Times New Roman" w:eastAsia="Consolas" w:hAnsi="Times New Roman" w:cs="Times New Roman"/>
          <w:sz w:val="28"/>
          <w:szCs w:val="28"/>
        </w:rPr>
        <w:br/>
        <w:t># 4. Create a scatter plot:</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t>#    Study_Time (hrs) -&gt; Columns; Quiz_Score -&gt; Rows.</w:t>
      </w:r>
      <w:r w:rsidRPr="003D7F06">
        <w:rPr>
          <w:rFonts w:ascii="Times New Roman" w:eastAsia="Consolas" w:hAnsi="Times New Roman" w:cs="Times New Roman"/>
          <w:sz w:val="28"/>
          <w:szCs w:val="28"/>
        </w:rPr>
        <w:br/>
        <w:t>#    Student_ID -&gt; Detail; Videos_Watched -&gt; Size.</w:t>
      </w:r>
      <w:r w:rsidRPr="003D7F06">
        <w:rPr>
          <w:rFonts w:ascii="Times New Roman" w:eastAsia="Consolas" w:hAnsi="Times New Roman" w:cs="Times New Roman"/>
          <w:sz w:val="28"/>
          <w:szCs w:val="28"/>
        </w:rPr>
        <w:br/>
        <w:t># 5. Add Gender and Course as filters.</w:t>
      </w:r>
      <w:r w:rsidRPr="003D7F06">
        <w:rPr>
          <w:rFonts w:ascii="Times New Roman" w:eastAsia="Consolas" w:hAnsi="Times New Roman" w:cs="Times New Roman"/>
          <w:sz w:val="28"/>
          <w:szCs w:val="28"/>
        </w:rPr>
        <w:br/>
        <w:t># 6. Show the filters and apply them to both worksheets.</w:t>
      </w:r>
      <w:r w:rsidRPr="003D7F06">
        <w:rPr>
          <w:rFonts w:ascii="Times New Roman" w:eastAsia="Consolas" w:hAnsi="Times New Roman" w:cs="Times New Roman"/>
          <w:sz w:val="28"/>
          <w:szCs w:val="28"/>
        </w:rPr>
        <w:br/>
        <w:t># 7. Create a new Dashboard and place both worksheets on it.</w:t>
      </w:r>
      <w:r w:rsidRPr="003D7F06">
        <w:rPr>
          <w:rFonts w:ascii="Times New Roman" w:eastAsia="Consolas" w:hAnsi="Times New Roman" w:cs="Times New Roman"/>
          <w:sz w:val="28"/>
          <w:szCs w:val="28"/>
        </w:rPr>
        <w:br/>
        <w:t># 8. Add a dashboard title and configure filter actions.</w:t>
      </w:r>
      <w:r w:rsidRPr="003D7F06">
        <w:rPr>
          <w:rFonts w:ascii="Times New Roman" w:eastAsia="Consolas" w:hAnsi="Times New Roman" w:cs="Times New Roman"/>
          <w:sz w:val="28"/>
          <w:szCs w:val="28"/>
        </w:rPr>
        <w:br/>
      </w:r>
      <w:r w:rsidRPr="003D7F06">
        <w:rPr>
          <w:rFonts w:ascii="Times New Roman" w:eastAsia="Consolas" w:hAnsi="Times New Roman" w:cs="Times New Roman"/>
          <w:sz w:val="28"/>
          <w:szCs w:val="28"/>
        </w:rPr>
        <w:br/>
        <w:t># Optional R code to export the dataset for Tableau:</w:t>
      </w:r>
      <w:r w:rsidRPr="003D7F06">
        <w:rPr>
          <w:rFonts w:ascii="Times New Roman" w:eastAsia="Consolas" w:hAnsi="Times New Roman" w:cs="Times New Roman"/>
          <w:sz w:val="28"/>
          <w:szCs w:val="28"/>
        </w:rPr>
        <w:br/>
      </w:r>
      <w:proofErr w:type="gramStart"/>
      <w:r w:rsidRPr="003D7F06">
        <w:rPr>
          <w:rFonts w:ascii="Times New Roman" w:eastAsia="Consolas" w:hAnsi="Times New Roman" w:cs="Times New Roman"/>
          <w:sz w:val="28"/>
          <w:szCs w:val="28"/>
        </w:rPr>
        <w:t>write.csv(</w:t>
      </w:r>
      <w:proofErr w:type="gramEnd"/>
      <w:r w:rsidRPr="003D7F06">
        <w:rPr>
          <w:rFonts w:ascii="Times New Roman" w:eastAsia="Consolas" w:hAnsi="Times New Roman" w:cs="Times New Roman"/>
          <w:sz w:val="28"/>
          <w:szCs w:val="28"/>
        </w:rPr>
        <w:t>learning,</w:t>
      </w:r>
      <w:r w:rsidRPr="003D7F06">
        <w:rPr>
          <w:rFonts w:ascii="Times New Roman" w:eastAsia="Consolas" w:hAnsi="Times New Roman" w:cs="Times New Roman"/>
          <w:sz w:val="28"/>
          <w:szCs w:val="28"/>
        </w:rPr>
        <w:br/>
        <w:t xml:space="preserve">          "Online_Learning_Activity.csv",</w:t>
      </w:r>
      <w:r w:rsidRPr="003D7F06">
        <w:rPr>
          <w:rFonts w:ascii="Times New Roman" w:eastAsia="Consolas" w:hAnsi="Times New Roman" w:cs="Times New Roman"/>
          <w:sz w:val="28"/>
          <w:szCs w:val="28"/>
        </w:rPr>
        <w:br/>
        <w:t xml:space="preserve">          </w:t>
      </w:r>
      <w:proofErr w:type="gramStart"/>
      <w:r w:rsidRPr="003D7F06">
        <w:rPr>
          <w:rFonts w:ascii="Times New Roman" w:eastAsia="Consolas" w:hAnsi="Times New Roman" w:cs="Times New Roman"/>
          <w:sz w:val="28"/>
          <w:szCs w:val="28"/>
        </w:rPr>
        <w:t>row.names</w:t>
      </w:r>
      <w:proofErr w:type="gramEnd"/>
      <w:r w:rsidRPr="003D7F06">
        <w:rPr>
          <w:rFonts w:ascii="Times New Roman" w:eastAsia="Consolas" w:hAnsi="Times New Roman" w:cs="Times New Roman"/>
          <w:sz w:val="28"/>
          <w:szCs w:val="28"/>
        </w:rPr>
        <w:t xml:space="preserve"> = FALSE)</w:t>
      </w:r>
    </w:p>
    <w:p w14:paraId="5D59125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Output 4: Interactive Online Learning Dashboard</w:t>
      </w:r>
    </w:p>
    <w:p w14:paraId="3D229111" w14:textId="77777777" w:rsidR="00B54555" w:rsidRPr="003D7F06" w:rsidRDefault="00BC3940" w:rsidP="003D7F06">
      <w:pPr>
        <w:spacing w:line="360" w:lineRule="auto"/>
        <w:jc w:val="center"/>
        <w:rPr>
          <w:rFonts w:ascii="Times New Roman" w:hAnsi="Times New Roman" w:cs="Times New Roman"/>
          <w:sz w:val="28"/>
          <w:szCs w:val="28"/>
        </w:rPr>
      </w:pPr>
      <w:r w:rsidRPr="003D7F06">
        <w:rPr>
          <w:rFonts w:ascii="Times New Roman" w:hAnsi="Times New Roman" w:cs="Times New Roman"/>
          <w:noProof/>
          <w:sz w:val="28"/>
          <w:szCs w:val="28"/>
        </w:rPr>
        <w:lastRenderedPageBreak/>
        <w:drawing>
          <wp:inline distT="0" distB="0" distL="0" distR="0" wp14:anchorId="357D7B9E" wp14:editId="29FC33FE">
            <wp:extent cx="5669280" cy="33962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9_program4.png"/>
                    <pic:cNvPicPr/>
                  </pic:nvPicPr>
                  <pic:blipFill>
                    <a:blip r:embed="rId20"/>
                    <a:stretch>
                      <a:fillRect/>
                    </a:stretch>
                  </pic:blipFill>
                  <pic:spPr>
                    <a:xfrm>
                      <a:off x="0" y="0"/>
                      <a:ext cx="5669280" cy="3396220"/>
                    </a:xfrm>
                    <a:prstGeom prst="rect">
                      <a:avLst/>
                    </a:prstGeom>
                  </pic:spPr>
                </pic:pic>
              </a:graphicData>
            </a:graphic>
          </wp:inline>
        </w:drawing>
      </w:r>
    </w:p>
    <w:p w14:paraId="722408B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Observation: The Tableau mini dashboard contains average quiz score by course and a study-time versus quiz-score scatter plot. Gender and Course filters allow users to explore the learning activity data.</w:t>
      </w:r>
    </w:p>
    <w:p w14:paraId="6B7083D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Procedure</w:t>
      </w:r>
    </w:p>
    <w:p w14:paraId="567EC411"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Import or create the Online_Learning_Activity dataset in R.</w:t>
      </w:r>
    </w:p>
    <w:p w14:paraId="5834AED8"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 xml:space="preserve">Use </w:t>
      </w:r>
      <w:proofErr w:type="gramStart"/>
      <w:r w:rsidRPr="003D7F06">
        <w:rPr>
          <w:rFonts w:ascii="Times New Roman" w:hAnsi="Times New Roman" w:cs="Times New Roman"/>
          <w:sz w:val="28"/>
          <w:szCs w:val="28"/>
        </w:rPr>
        <w:t>hist(</w:t>
      </w:r>
      <w:proofErr w:type="gramEnd"/>
      <w:r w:rsidRPr="003D7F06">
        <w:rPr>
          <w:rFonts w:ascii="Times New Roman" w:hAnsi="Times New Roman" w:cs="Times New Roman"/>
          <w:sz w:val="28"/>
          <w:szCs w:val="28"/>
        </w:rPr>
        <w:t xml:space="preserve">) to plot the quiz-score distribution and </w:t>
      </w:r>
      <w:proofErr w:type="gramStart"/>
      <w:r w:rsidRPr="003D7F06">
        <w:rPr>
          <w:rFonts w:ascii="Times New Roman" w:hAnsi="Times New Roman" w:cs="Times New Roman"/>
          <w:sz w:val="28"/>
          <w:szCs w:val="28"/>
        </w:rPr>
        <w:t>boxplot(</w:t>
      </w:r>
      <w:proofErr w:type="gramEnd"/>
      <w:r w:rsidRPr="003D7F06">
        <w:rPr>
          <w:rFonts w:ascii="Times New Roman" w:hAnsi="Times New Roman" w:cs="Times New Roman"/>
          <w:sz w:val="28"/>
          <w:szCs w:val="28"/>
        </w:rPr>
        <w:t>) to compare scores by course.</w:t>
      </w:r>
    </w:p>
    <w:p w14:paraId="7824792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 xml:space="preserve">Use </w:t>
      </w:r>
      <w:proofErr w:type="gramStart"/>
      <w:r w:rsidRPr="003D7F06">
        <w:rPr>
          <w:rFonts w:ascii="Times New Roman" w:hAnsi="Times New Roman" w:cs="Times New Roman"/>
          <w:sz w:val="28"/>
          <w:szCs w:val="28"/>
        </w:rPr>
        <w:t>plot(</w:t>
      </w:r>
      <w:proofErr w:type="gramEnd"/>
      <w:r w:rsidRPr="003D7F06">
        <w:rPr>
          <w:rFonts w:ascii="Times New Roman" w:hAnsi="Times New Roman" w:cs="Times New Roman"/>
          <w:sz w:val="28"/>
          <w:szCs w:val="28"/>
        </w:rPr>
        <w:t>) with bubble size based on Videos_Watched and transparency to visualize study time versus quiz score.</w:t>
      </w:r>
    </w:p>
    <w:p w14:paraId="2A496B9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 xml:space="preserve">Convert Login_Date using </w:t>
      </w:r>
      <w:proofErr w:type="gramStart"/>
      <w:r w:rsidRPr="003D7F06">
        <w:rPr>
          <w:rFonts w:ascii="Times New Roman" w:hAnsi="Times New Roman" w:cs="Times New Roman"/>
          <w:sz w:val="28"/>
          <w:szCs w:val="28"/>
        </w:rPr>
        <w:t>as.Date</w:t>
      </w:r>
      <w:proofErr w:type="gramEnd"/>
      <w:r w:rsidRPr="003D7F06">
        <w:rPr>
          <w:rFonts w:ascii="Times New Roman" w:hAnsi="Times New Roman" w:cs="Times New Roman"/>
          <w:sz w:val="28"/>
          <w:szCs w:val="28"/>
        </w:rPr>
        <w:t xml:space="preserve">(), calculate monthly averages using </w:t>
      </w:r>
      <w:proofErr w:type="gramStart"/>
      <w:r w:rsidRPr="003D7F06">
        <w:rPr>
          <w:rFonts w:ascii="Times New Roman" w:hAnsi="Times New Roman" w:cs="Times New Roman"/>
          <w:sz w:val="28"/>
          <w:szCs w:val="28"/>
        </w:rPr>
        <w:t>aggregate(</w:t>
      </w:r>
      <w:proofErr w:type="gramEnd"/>
      <w:r w:rsidRPr="003D7F06">
        <w:rPr>
          <w:rFonts w:ascii="Times New Roman" w:hAnsi="Times New Roman" w:cs="Times New Roman"/>
          <w:sz w:val="28"/>
          <w:szCs w:val="28"/>
        </w:rPr>
        <w:t xml:space="preserve">), and apply a moving average using </w:t>
      </w:r>
      <w:proofErr w:type="gramStart"/>
      <w:r w:rsidRPr="003D7F06">
        <w:rPr>
          <w:rFonts w:ascii="Times New Roman" w:hAnsi="Times New Roman" w:cs="Times New Roman"/>
          <w:sz w:val="28"/>
          <w:szCs w:val="28"/>
        </w:rPr>
        <w:t>stats::filter(</w:t>
      </w:r>
      <w:proofErr w:type="gramEnd"/>
      <w:r w:rsidRPr="003D7F06">
        <w:rPr>
          <w:rFonts w:ascii="Times New Roman" w:hAnsi="Times New Roman" w:cs="Times New Roman"/>
          <w:sz w:val="28"/>
          <w:szCs w:val="28"/>
        </w:rPr>
        <w:t>).</w:t>
      </w:r>
    </w:p>
    <w:p w14:paraId="5DB2761F"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Import the CSV into Tableau, create the average-score bar chart and scatter plot, add Gender and Course filters, and combine the views in a dashboard.</w:t>
      </w:r>
    </w:p>
    <w:p w14:paraId="226A686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Result</w:t>
      </w:r>
    </w:p>
    <w:p w14:paraId="67348C9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lastRenderedPageBreak/>
        <w:t>The online learning activity data was analyzed using a histogram, course-wise boxplot, bubble scatter plot, and monthly average quiz-score line chart with moving average smoothing. A Tableau dashboard design with course and gender filters was also prepared.</w:t>
      </w:r>
    </w:p>
    <w:p w14:paraId="66024DC7"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Key R Functions Used</w:t>
      </w:r>
    </w:p>
    <w:tbl>
      <w:tblPr>
        <w:tblStyle w:val="TableGrid"/>
        <w:tblW w:w="0" w:type="auto"/>
        <w:jc w:val="center"/>
        <w:tblLook w:val="04A0" w:firstRow="1" w:lastRow="0" w:firstColumn="1" w:lastColumn="0" w:noHBand="0" w:noVBand="1"/>
      </w:tblPr>
      <w:tblGrid>
        <w:gridCol w:w="5040"/>
        <w:gridCol w:w="5040"/>
      </w:tblGrid>
      <w:tr w:rsidR="00B54555" w:rsidRPr="003D7F06" w14:paraId="6C30B4F2" w14:textId="77777777">
        <w:trPr>
          <w:jc w:val="center"/>
        </w:trPr>
        <w:tc>
          <w:tcPr>
            <w:tcW w:w="5040" w:type="dxa"/>
            <w:shd w:val="clear" w:color="auto" w:fill="D9EAF7"/>
          </w:tcPr>
          <w:p w14:paraId="016EABB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Function</w:t>
            </w:r>
          </w:p>
        </w:tc>
        <w:tc>
          <w:tcPr>
            <w:tcW w:w="5040" w:type="dxa"/>
            <w:shd w:val="clear" w:color="auto" w:fill="D9EAF7"/>
          </w:tcPr>
          <w:p w14:paraId="0DBECFA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b/>
                <w:sz w:val="28"/>
                <w:szCs w:val="28"/>
              </w:rPr>
              <w:t>Purpose</w:t>
            </w:r>
          </w:p>
        </w:tc>
      </w:tr>
      <w:tr w:rsidR="00B54555" w:rsidRPr="003D7F06" w14:paraId="538CBB66" w14:textId="77777777">
        <w:trPr>
          <w:jc w:val="center"/>
        </w:trPr>
        <w:tc>
          <w:tcPr>
            <w:tcW w:w="5040" w:type="dxa"/>
          </w:tcPr>
          <w:p w14:paraId="239AA29C"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hist(</w:t>
            </w:r>
            <w:proofErr w:type="gramEnd"/>
            <w:r w:rsidRPr="003D7F06">
              <w:rPr>
                <w:rFonts w:ascii="Times New Roman" w:hAnsi="Times New Roman" w:cs="Times New Roman"/>
                <w:sz w:val="28"/>
                <w:szCs w:val="28"/>
              </w:rPr>
              <w:t>)</w:t>
            </w:r>
          </w:p>
        </w:tc>
        <w:tc>
          <w:tcPr>
            <w:tcW w:w="5040" w:type="dxa"/>
          </w:tcPr>
          <w:p w14:paraId="7E5D121C"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a histogram.</w:t>
            </w:r>
          </w:p>
        </w:tc>
      </w:tr>
      <w:tr w:rsidR="00B54555" w:rsidRPr="003D7F06" w14:paraId="5FE4AA9E" w14:textId="77777777">
        <w:trPr>
          <w:jc w:val="center"/>
        </w:trPr>
        <w:tc>
          <w:tcPr>
            <w:tcW w:w="5040" w:type="dxa"/>
          </w:tcPr>
          <w:p w14:paraId="58FE2260"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boxplot(</w:t>
            </w:r>
            <w:proofErr w:type="gramEnd"/>
            <w:r w:rsidRPr="003D7F06">
              <w:rPr>
                <w:rFonts w:ascii="Times New Roman" w:hAnsi="Times New Roman" w:cs="Times New Roman"/>
                <w:sz w:val="28"/>
                <w:szCs w:val="28"/>
              </w:rPr>
              <w:t>)</w:t>
            </w:r>
          </w:p>
        </w:tc>
        <w:tc>
          <w:tcPr>
            <w:tcW w:w="5040" w:type="dxa"/>
          </w:tcPr>
          <w:p w14:paraId="2879B36A"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Compares quiz-score distributions by course.</w:t>
            </w:r>
          </w:p>
        </w:tc>
      </w:tr>
      <w:tr w:rsidR="00B54555" w:rsidRPr="003D7F06" w14:paraId="5C3E316D" w14:textId="77777777">
        <w:trPr>
          <w:jc w:val="center"/>
        </w:trPr>
        <w:tc>
          <w:tcPr>
            <w:tcW w:w="5040" w:type="dxa"/>
          </w:tcPr>
          <w:p w14:paraId="627269AE"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plot(</w:t>
            </w:r>
            <w:proofErr w:type="gramEnd"/>
            <w:r w:rsidRPr="003D7F06">
              <w:rPr>
                <w:rFonts w:ascii="Times New Roman" w:hAnsi="Times New Roman" w:cs="Times New Roman"/>
                <w:sz w:val="28"/>
                <w:szCs w:val="28"/>
              </w:rPr>
              <w:t>)</w:t>
            </w:r>
          </w:p>
        </w:tc>
        <w:tc>
          <w:tcPr>
            <w:tcW w:w="5040" w:type="dxa"/>
          </w:tcPr>
          <w:p w14:paraId="5A4D22D5"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Creates scatter and line charts.</w:t>
            </w:r>
          </w:p>
        </w:tc>
      </w:tr>
      <w:tr w:rsidR="00B54555" w:rsidRPr="003D7F06" w14:paraId="285FB8F8" w14:textId="77777777">
        <w:trPr>
          <w:jc w:val="center"/>
        </w:trPr>
        <w:tc>
          <w:tcPr>
            <w:tcW w:w="5040" w:type="dxa"/>
          </w:tcPr>
          <w:p w14:paraId="58FAF997"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adjustcolor(</w:t>
            </w:r>
            <w:proofErr w:type="gramEnd"/>
            <w:r w:rsidRPr="003D7F06">
              <w:rPr>
                <w:rFonts w:ascii="Times New Roman" w:hAnsi="Times New Roman" w:cs="Times New Roman"/>
                <w:sz w:val="28"/>
                <w:szCs w:val="28"/>
              </w:rPr>
              <w:t>)</w:t>
            </w:r>
          </w:p>
        </w:tc>
        <w:tc>
          <w:tcPr>
            <w:tcW w:w="5040" w:type="dxa"/>
          </w:tcPr>
          <w:p w14:paraId="2F45EB46"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Applies transparency to bubble colors.</w:t>
            </w:r>
          </w:p>
        </w:tc>
      </w:tr>
      <w:tr w:rsidR="00B54555" w:rsidRPr="003D7F06" w14:paraId="540BFA52" w14:textId="77777777">
        <w:trPr>
          <w:jc w:val="center"/>
        </w:trPr>
        <w:tc>
          <w:tcPr>
            <w:tcW w:w="5040" w:type="dxa"/>
          </w:tcPr>
          <w:p w14:paraId="7B47C214"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as.Date</w:t>
            </w:r>
            <w:proofErr w:type="gramEnd"/>
            <w:r w:rsidRPr="003D7F06">
              <w:rPr>
                <w:rFonts w:ascii="Times New Roman" w:hAnsi="Times New Roman" w:cs="Times New Roman"/>
                <w:sz w:val="28"/>
                <w:szCs w:val="28"/>
              </w:rPr>
              <w:t>()</w:t>
            </w:r>
          </w:p>
        </w:tc>
        <w:tc>
          <w:tcPr>
            <w:tcW w:w="5040" w:type="dxa"/>
          </w:tcPr>
          <w:p w14:paraId="0AED7E1E"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Converts date strings into Date format.</w:t>
            </w:r>
          </w:p>
        </w:tc>
      </w:tr>
      <w:tr w:rsidR="00B54555" w:rsidRPr="003D7F06" w14:paraId="61543ABF" w14:textId="77777777">
        <w:trPr>
          <w:jc w:val="center"/>
        </w:trPr>
        <w:tc>
          <w:tcPr>
            <w:tcW w:w="5040" w:type="dxa"/>
          </w:tcPr>
          <w:p w14:paraId="6A8F092F"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aggregate(</w:t>
            </w:r>
            <w:proofErr w:type="gramEnd"/>
            <w:r w:rsidRPr="003D7F06">
              <w:rPr>
                <w:rFonts w:ascii="Times New Roman" w:hAnsi="Times New Roman" w:cs="Times New Roman"/>
                <w:sz w:val="28"/>
                <w:szCs w:val="28"/>
              </w:rPr>
              <w:t>)</w:t>
            </w:r>
          </w:p>
        </w:tc>
        <w:tc>
          <w:tcPr>
            <w:tcW w:w="5040" w:type="dxa"/>
          </w:tcPr>
          <w:p w14:paraId="0C603169"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Calculates monthly average quiz scores.</w:t>
            </w:r>
          </w:p>
        </w:tc>
      </w:tr>
      <w:tr w:rsidR="00B54555" w:rsidRPr="003D7F06" w14:paraId="24C7CDA3" w14:textId="77777777">
        <w:trPr>
          <w:jc w:val="center"/>
        </w:trPr>
        <w:tc>
          <w:tcPr>
            <w:tcW w:w="5040" w:type="dxa"/>
          </w:tcPr>
          <w:p w14:paraId="775E94AA"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stats::filter(</w:t>
            </w:r>
            <w:proofErr w:type="gramEnd"/>
            <w:r w:rsidRPr="003D7F06">
              <w:rPr>
                <w:rFonts w:ascii="Times New Roman" w:hAnsi="Times New Roman" w:cs="Times New Roman"/>
                <w:sz w:val="28"/>
                <w:szCs w:val="28"/>
              </w:rPr>
              <w:t>)</w:t>
            </w:r>
          </w:p>
        </w:tc>
        <w:tc>
          <w:tcPr>
            <w:tcW w:w="5040" w:type="dxa"/>
          </w:tcPr>
          <w:p w14:paraId="027A3174"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Calculates moving average smoothing.</w:t>
            </w:r>
          </w:p>
        </w:tc>
      </w:tr>
      <w:tr w:rsidR="00B54555" w:rsidRPr="003D7F06" w14:paraId="4F54D835" w14:textId="77777777">
        <w:trPr>
          <w:jc w:val="center"/>
        </w:trPr>
        <w:tc>
          <w:tcPr>
            <w:tcW w:w="5040" w:type="dxa"/>
          </w:tcPr>
          <w:p w14:paraId="2028BD49" w14:textId="77777777" w:rsidR="00B54555" w:rsidRPr="003D7F06" w:rsidRDefault="00BC3940" w:rsidP="003D7F06">
            <w:pPr>
              <w:spacing w:line="360" w:lineRule="auto"/>
              <w:rPr>
                <w:rFonts w:ascii="Times New Roman" w:hAnsi="Times New Roman" w:cs="Times New Roman"/>
                <w:sz w:val="28"/>
                <w:szCs w:val="28"/>
              </w:rPr>
            </w:pPr>
            <w:proofErr w:type="gramStart"/>
            <w:r w:rsidRPr="003D7F06">
              <w:rPr>
                <w:rFonts w:ascii="Times New Roman" w:hAnsi="Times New Roman" w:cs="Times New Roman"/>
                <w:sz w:val="28"/>
                <w:szCs w:val="28"/>
              </w:rPr>
              <w:t>write.csv(</w:t>
            </w:r>
            <w:proofErr w:type="gramEnd"/>
            <w:r w:rsidRPr="003D7F06">
              <w:rPr>
                <w:rFonts w:ascii="Times New Roman" w:hAnsi="Times New Roman" w:cs="Times New Roman"/>
                <w:sz w:val="28"/>
                <w:szCs w:val="28"/>
              </w:rPr>
              <w:t>)</w:t>
            </w:r>
          </w:p>
        </w:tc>
        <w:tc>
          <w:tcPr>
            <w:tcW w:w="5040" w:type="dxa"/>
          </w:tcPr>
          <w:p w14:paraId="55F2668B" w14:textId="77777777" w:rsidR="00B54555" w:rsidRPr="003D7F06" w:rsidRDefault="00BC3940" w:rsidP="003D7F06">
            <w:pPr>
              <w:spacing w:line="360" w:lineRule="auto"/>
              <w:rPr>
                <w:rFonts w:ascii="Times New Roman" w:hAnsi="Times New Roman" w:cs="Times New Roman"/>
                <w:sz w:val="28"/>
                <w:szCs w:val="28"/>
              </w:rPr>
            </w:pPr>
            <w:r w:rsidRPr="003D7F06">
              <w:rPr>
                <w:rFonts w:ascii="Times New Roman" w:hAnsi="Times New Roman" w:cs="Times New Roman"/>
                <w:sz w:val="28"/>
                <w:szCs w:val="28"/>
              </w:rPr>
              <w:t>Exports data to a CSV file.</w:t>
            </w:r>
          </w:p>
        </w:tc>
      </w:tr>
    </w:tbl>
    <w:p w14:paraId="04F750CF" w14:textId="77777777" w:rsidR="00B54555" w:rsidRPr="003D7F06" w:rsidRDefault="00B54555" w:rsidP="003D7F06">
      <w:pPr>
        <w:spacing w:line="360" w:lineRule="auto"/>
        <w:rPr>
          <w:rFonts w:ascii="Times New Roman" w:hAnsi="Times New Roman" w:cs="Times New Roman"/>
          <w:sz w:val="28"/>
          <w:szCs w:val="28"/>
        </w:rPr>
      </w:pPr>
    </w:p>
    <w:sectPr w:rsidR="00B54555" w:rsidRPr="003D7F06" w:rsidSect="00034616">
      <w:headerReference w:type="default" r:id="rId21"/>
      <w:footerReference w:type="default" r:id="rId22"/>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46FB8" w14:textId="77777777" w:rsidR="00BC3940" w:rsidRDefault="00BC3940">
      <w:pPr>
        <w:spacing w:after="0" w:line="240" w:lineRule="auto"/>
      </w:pPr>
      <w:r>
        <w:separator/>
      </w:r>
    </w:p>
  </w:endnote>
  <w:endnote w:type="continuationSeparator" w:id="0">
    <w:p w14:paraId="7264ACBB" w14:textId="77777777" w:rsidR="00BC3940" w:rsidRDefault="00BC39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014FD" w14:textId="77777777" w:rsidR="00B54555" w:rsidRDefault="00BC3940">
    <w:pPr>
      <w:pStyle w:val="Footer"/>
      <w:jc w:val="center"/>
    </w:pPr>
    <w:r>
      <w:rPr>
        <w:sz w:val="16"/>
      </w:rPr>
      <w:t xml:space="preserve">Page </w:t>
    </w:r>
    <w:r>
      <w:rPr>
        <w:sz w:val="16"/>
      </w:rPr>
      <w:fldChar w:fldCharType="begin"/>
    </w:r>
    <w:r>
      <w:rPr>
        <w:sz w:val="16"/>
      </w:rPr>
      <w:instrText>PAGE</w:instrText>
    </w:r>
    <w:r w:rsidR="003D7F06">
      <w:rPr>
        <w:sz w:val="16"/>
      </w:rPr>
      <w:fldChar w:fldCharType="separate"/>
    </w:r>
    <w:r w:rsidR="003D7F06">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F0CB8" w14:textId="77777777" w:rsidR="00BC3940" w:rsidRDefault="00BC3940">
      <w:pPr>
        <w:spacing w:after="0" w:line="240" w:lineRule="auto"/>
      </w:pPr>
      <w:r>
        <w:separator/>
      </w:r>
    </w:p>
  </w:footnote>
  <w:footnote w:type="continuationSeparator" w:id="0">
    <w:p w14:paraId="61187983" w14:textId="77777777" w:rsidR="00BC3940" w:rsidRDefault="00BC39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502AC" w14:textId="77777777" w:rsidR="00B54555" w:rsidRDefault="00BC3940">
    <w:pPr>
      <w:pStyle w:val="Header"/>
      <w:jc w:val="right"/>
    </w:pPr>
    <w:r>
      <w:rPr>
        <w:b/>
        <w:color w:val="595959"/>
        <w:sz w:val="16"/>
      </w:rPr>
      <w:t>DSA0601 • DATA HANDLING AND VISUALIZATION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55742605">
    <w:abstractNumId w:val="8"/>
  </w:num>
  <w:num w:numId="2" w16cid:durableId="413817679">
    <w:abstractNumId w:val="6"/>
  </w:num>
  <w:num w:numId="3" w16cid:durableId="359865522">
    <w:abstractNumId w:val="5"/>
  </w:num>
  <w:num w:numId="4" w16cid:durableId="794065176">
    <w:abstractNumId w:val="4"/>
  </w:num>
  <w:num w:numId="5" w16cid:durableId="1619676866">
    <w:abstractNumId w:val="7"/>
  </w:num>
  <w:num w:numId="6" w16cid:durableId="788745150">
    <w:abstractNumId w:val="3"/>
  </w:num>
  <w:num w:numId="7" w16cid:durableId="734088452">
    <w:abstractNumId w:val="2"/>
  </w:num>
  <w:num w:numId="8" w16cid:durableId="1711109562">
    <w:abstractNumId w:val="1"/>
  </w:num>
  <w:num w:numId="9" w16cid:durableId="1488278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F06"/>
    <w:rsid w:val="009D3CCB"/>
    <w:rsid w:val="00AA1D8D"/>
    <w:rsid w:val="00B47730"/>
    <w:rsid w:val="00B54555"/>
    <w:rsid w:val="00BC39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1E1EE8"/>
  <w14:defaultImageDpi w14:val="300"/>
  <w15:docId w15:val="{FFE1C69B-6358-4AFB-B95D-54893B46A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abTitle">
    <w:name w:val="LabTitle"/>
    <w:rPr>
      <w:rFonts w:ascii="Calibri" w:hAnsi="Calibri"/>
      <w:b/>
      <w:color w:val="17365D"/>
      <w:sz w:val="40"/>
    </w:rPr>
  </w:style>
  <w:style w:type="paragraph" w:customStyle="1" w:styleId="Subtitle1">
    <w:name w:val="Subtitle1"/>
    <w:rPr>
      <w:rFonts w:ascii="Calibri" w:hAnsi="Calibri"/>
      <w:b/>
      <w:color w:val="2F5597"/>
      <w:sz w:val="24"/>
    </w:rPr>
  </w:style>
  <w:style w:type="paragraph" w:customStyle="1" w:styleId="ProgramHeading">
    <w:name w:val="ProgramHeading"/>
    <w:rPr>
      <w:rFonts w:ascii="Calibri" w:hAnsi="Calibri"/>
      <w:b/>
      <w:color w:val="17365D"/>
      <w:sz w:val="28"/>
    </w:rPr>
  </w:style>
  <w:style w:type="paragraph" w:customStyle="1" w:styleId="SectionHeading">
    <w:name w:val="SectionHeading"/>
    <w:rPr>
      <w:rFonts w:ascii="Calibri" w:hAnsi="Calibri"/>
      <w:b/>
      <w:color w:val="2F5597"/>
      <w:sz w:val="23"/>
    </w:rPr>
  </w:style>
  <w:style w:type="paragraph" w:customStyle="1" w:styleId="CodeBlock">
    <w:name w:val="CodeBlock"/>
    <w:pPr>
      <w:spacing w:before="60" w:after="60"/>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24</Pages>
  <Words>2444</Words>
  <Characters>13932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DSA0601 Set 7 Set 8 Set 9 Answered Lab Record</dc:title>
  <dc:subject>Data Handling and Visualization</dc:subject>
  <dc:creator>python-docx</dc:creator>
  <cp:keywords/>
  <dc:description>generated by python-docx</dc:description>
  <cp:lastModifiedBy>mallika bogu</cp:lastModifiedBy>
  <cp:revision>2</cp:revision>
  <dcterms:created xsi:type="dcterms:W3CDTF">2026-10-05T16:36:00Z</dcterms:created>
  <dcterms:modified xsi:type="dcterms:W3CDTF">2026-10-05T16:36:00Z</dcterms:modified>
  <cp:category/>
</cp:coreProperties>
</file>